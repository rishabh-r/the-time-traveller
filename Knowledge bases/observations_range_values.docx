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D74BF" w14:textId="235C59CD" w:rsidR="003A0CFB" w:rsidRDefault="003A0CFB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5"/>
        <w:gridCol w:w="1747"/>
        <w:gridCol w:w="2106"/>
        <w:gridCol w:w="1838"/>
      </w:tblGrid>
      <w:tr w:rsidR="003A0CFB" w14:paraId="7BAF51D1" w14:textId="77777777" w:rsidTr="009E60FE">
        <w:tc>
          <w:tcPr>
            <w:tcW w:w="3165" w:type="dxa"/>
          </w:tcPr>
          <w:p w14:paraId="308493A3" w14:textId="77777777" w:rsidR="003A0CFB" w:rsidRPr="009E60FE" w:rsidRDefault="00000000">
            <w:pPr>
              <w:rPr>
                <w:b/>
                <w:bCs/>
              </w:rPr>
            </w:pPr>
            <w:r w:rsidRPr="009E60FE">
              <w:rPr>
                <w:b/>
                <w:bCs/>
              </w:rPr>
              <w:t>Parameter</w:t>
            </w:r>
          </w:p>
        </w:tc>
        <w:tc>
          <w:tcPr>
            <w:tcW w:w="1752" w:type="dxa"/>
          </w:tcPr>
          <w:p w14:paraId="69209C4B" w14:textId="77777777" w:rsidR="003A0CFB" w:rsidRPr="009E60FE" w:rsidRDefault="00000000">
            <w:pPr>
              <w:rPr>
                <w:b/>
                <w:bCs/>
              </w:rPr>
            </w:pPr>
            <w:r w:rsidRPr="009E60FE">
              <w:rPr>
                <w:b/>
                <w:bCs/>
              </w:rPr>
              <w:t>Result</w:t>
            </w:r>
          </w:p>
        </w:tc>
        <w:tc>
          <w:tcPr>
            <w:tcW w:w="2097" w:type="dxa"/>
          </w:tcPr>
          <w:p w14:paraId="2318DF69" w14:textId="77777777" w:rsidR="003A0CFB" w:rsidRPr="009E60FE" w:rsidRDefault="00000000">
            <w:pPr>
              <w:rPr>
                <w:b/>
                <w:bCs/>
              </w:rPr>
            </w:pPr>
            <w:r w:rsidRPr="009E60FE">
              <w:rPr>
                <w:b/>
                <w:bCs/>
              </w:rPr>
              <w:t>Recommendations</w:t>
            </w:r>
          </w:p>
        </w:tc>
        <w:tc>
          <w:tcPr>
            <w:tcW w:w="1842" w:type="dxa"/>
          </w:tcPr>
          <w:p w14:paraId="0C3F83C8" w14:textId="77777777" w:rsidR="003A0CFB" w:rsidRPr="009E60FE" w:rsidRDefault="00000000">
            <w:pPr>
              <w:rPr>
                <w:b/>
                <w:bCs/>
              </w:rPr>
            </w:pPr>
            <w:r w:rsidRPr="009E60FE">
              <w:rPr>
                <w:b/>
                <w:bCs/>
              </w:rPr>
              <w:t>Numerical Cut-off</w:t>
            </w:r>
          </w:p>
        </w:tc>
      </w:tr>
      <w:tr w:rsidR="003A0CFB" w14:paraId="4BE9ED8C" w14:textId="77777777" w:rsidTr="009E60FE">
        <w:tc>
          <w:tcPr>
            <w:tcW w:w="3165" w:type="dxa"/>
          </w:tcPr>
          <w:p w14:paraId="0FE2A7AE" w14:textId="77777777" w:rsidR="003A0CFB" w:rsidRDefault="00000000">
            <w:r>
              <w:t>calculatedBicarbonateWB</w:t>
            </w:r>
          </w:p>
        </w:tc>
        <w:tc>
          <w:tcPr>
            <w:tcW w:w="1752" w:type="dxa"/>
          </w:tcPr>
          <w:p w14:paraId="05476F4B" w14:textId="77777777" w:rsidR="003A0CFB" w:rsidRDefault="00000000">
            <w:r>
              <w:t>Low</w:t>
            </w:r>
          </w:p>
        </w:tc>
        <w:tc>
          <w:tcPr>
            <w:tcW w:w="2097" w:type="dxa"/>
          </w:tcPr>
          <w:p w14:paraId="208542C0" w14:textId="77777777" w:rsidR="003A0CFB" w:rsidRDefault="00000000">
            <w:r>
              <w:t>May indicate metabolic acidosis. Consult doctor for further evaluation.</w:t>
            </w:r>
          </w:p>
        </w:tc>
        <w:tc>
          <w:tcPr>
            <w:tcW w:w="1842" w:type="dxa"/>
          </w:tcPr>
          <w:p w14:paraId="335E8390" w14:textId="77777777" w:rsidR="003A0CFB" w:rsidRDefault="00000000">
            <w:r>
              <w:t>&lt; 22</w:t>
            </w:r>
          </w:p>
        </w:tc>
      </w:tr>
      <w:tr w:rsidR="003A0CFB" w14:paraId="52790A95" w14:textId="77777777" w:rsidTr="009E60FE">
        <w:tc>
          <w:tcPr>
            <w:tcW w:w="3165" w:type="dxa"/>
          </w:tcPr>
          <w:p w14:paraId="684B0393" w14:textId="77777777" w:rsidR="003A0CFB" w:rsidRDefault="00000000">
            <w:r>
              <w:t>calculatedBicarbonateWB</w:t>
            </w:r>
          </w:p>
        </w:tc>
        <w:tc>
          <w:tcPr>
            <w:tcW w:w="1752" w:type="dxa"/>
          </w:tcPr>
          <w:p w14:paraId="20D517F0" w14:textId="77777777" w:rsidR="003A0CFB" w:rsidRDefault="00000000">
            <w:r>
              <w:t>Normal</w:t>
            </w:r>
          </w:p>
        </w:tc>
        <w:tc>
          <w:tcPr>
            <w:tcW w:w="2097" w:type="dxa"/>
          </w:tcPr>
          <w:p w14:paraId="2A041D7E" w14:textId="77777777" w:rsidR="003A0CFB" w:rsidRDefault="00000000">
            <w:r>
              <w:t>Bicarbonate level is within normal limits.</w:t>
            </w:r>
          </w:p>
        </w:tc>
        <w:tc>
          <w:tcPr>
            <w:tcW w:w="1842" w:type="dxa"/>
          </w:tcPr>
          <w:p w14:paraId="7AEC334D" w14:textId="77777777" w:rsidR="003A0CFB" w:rsidRDefault="00000000">
            <w:r>
              <w:t>22 – 28</w:t>
            </w:r>
          </w:p>
        </w:tc>
      </w:tr>
      <w:tr w:rsidR="003A0CFB" w14:paraId="5D1DBF44" w14:textId="77777777" w:rsidTr="009E60FE">
        <w:tc>
          <w:tcPr>
            <w:tcW w:w="3165" w:type="dxa"/>
          </w:tcPr>
          <w:p w14:paraId="0897C87B" w14:textId="77777777" w:rsidR="003A0CFB" w:rsidRDefault="00000000">
            <w:r>
              <w:t>calculatedBicarbonateWB</w:t>
            </w:r>
          </w:p>
        </w:tc>
        <w:tc>
          <w:tcPr>
            <w:tcW w:w="1752" w:type="dxa"/>
          </w:tcPr>
          <w:p w14:paraId="41F2BBB3" w14:textId="77777777" w:rsidR="003A0CFB" w:rsidRDefault="00000000">
            <w:r>
              <w:t>High</w:t>
            </w:r>
          </w:p>
        </w:tc>
        <w:tc>
          <w:tcPr>
            <w:tcW w:w="2097" w:type="dxa"/>
          </w:tcPr>
          <w:p w14:paraId="18179187" w14:textId="77777777" w:rsidR="003A0CFB" w:rsidRDefault="00000000">
            <w:r>
              <w:t>May indicate metabolic alkalosis. Consult doctor.</w:t>
            </w:r>
          </w:p>
        </w:tc>
        <w:tc>
          <w:tcPr>
            <w:tcW w:w="1842" w:type="dxa"/>
          </w:tcPr>
          <w:p w14:paraId="5B36B72A" w14:textId="77777777" w:rsidR="003A0CFB" w:rsidRDefault="00000000">
            <w:r>
              <w:t xml:space="preserve"> &gt; 28</w:t>
            </w:r>
          </w:p>
        </w:tc>
      </w:tr>
      <w:tr w:rsidR="003A0CFB" w14:paraId="2386413B" w14:textId="77777777" w:rsidTr="009E60FE">
        <w:tc>
          <w:tcPr>
            <w:tcW w:w="3165" w:type="dxa"/>
          </w:tcPr>
          <w:p w14:paraId="593F7AF4" w14:textId="77777777" w:rsidR="003A0CFB" w:rsidRDefault="00000000">
            <w:r>
              <w:t>hemoglobin</w:t>
            </w:r>
          </w:p>
        </w:tc>
        <w:tc>
          <w:tcPr>
            <w:tcW w:w="1752" w:type="dxa"/>
          </w:tcPr>
          <w:p w14:paraId="735CC804" w14:textId="77777777" w:rsidR="003A0CFB" w:rsidRDefault="00000000">
            <w:r>
              <w:t>Low</w:t>
            </w:r>
          </w:p>
        </w:tc>
        <w:tc>
          <w:tcPr>
            <w:tcW w:w="2097" w:type="dxa"/>
          </w:tcPr>
          <w:p w14:paraId="49723870" w14:textId="77777777" w:rsidR="003A0CFB" w:rsidRDefault="00000000">
            <w:r>
              <w:t>May indicate anemia. Consult doctor for further evaluation.</w:t>
            </w:r>
          </w:p>
        </w:tc>
        <w:tc>
          <w:tcPr>
            <w:tcW w:w="1842" w:type="dxa"/>
          </w:tcPr>
          <w:p w14:paraId="3DEC0B9C" w14:textId="77777777" w:rsidR="003A0CFB" w:rsidRDefault="00000000">
            <w:r>
              <w:t>&lt; 13.0</w:t>
            </w:r>
          </w:p>
        </w:tc>
      </w:tr>
      <w:tr w:rsidR="003A0CFB" w14:paraId="4E0A52A5" w14:textId="77777777" w:rsidTr="009E60FE">
        <w:tc>
          <w:tcPr>
            <w:tcW w:w="3165" w:type="dxa"/>
          </w:tcPr>
          <w:p w14:paraId="70813AF0" w14:textId="77777777" w:rsidR="003A0CFB" w:rsidRDefault="00000000">
            <w:r>
              <w:t>hemoglobin</w:t>
            </w:r>
          </w:p>
        </w:tc>
        <w:tc>
          <w:tcPr>
            <w:tcW w:w="1752" w:type="dxa"/>
          </w:tcPr>
          <w:p w14:paraId="28BF0678" w14:textId="77777777" w:rsidR="003A0CFB" w:rsidRDefault="00000000">
            <w:r>
              <w:t>Normal</w:t>
            </w:r>
          </w:p>
        </w:tc>
        <w:tc>
          <w:tcPr>
            <w:tcW w:w="2097" w:type="dxa"/>
          </w:tcPr>
          <w:p w14:paraId="4367F80B" w14:textId="77777777" w:rsidR="003A0CFB" w:rsidRDefault="00000000">
            <w:r>
              <w:t>Hemoglobin level is within normal limits.</w:t>
            </w:r>
          </w:p>
        </w:tc>
        <w:tc>
          <w:tcPr>
            <w:tcW w:w="1842" w:type="dxa"/>
          </w:tcPr>
          <w:p w14:paraId="06A39EA8" w14:textId="77777777" w:rsidR="003A0CFB" w:rsidRDefault="00000000">
            <w:r>
              <w:t>13.0 – 17.5</w:t>
            </w:r>
          </w:p>
        </w:tc>
      </w:tr>
      <w:tr w:rsidR="003A0CFB" w14:paraId="55FF7417" w14:textId="77777777" w:rsidTr="009E60FE">
        <w:tc>
          <w:tcPr>
            <w:tcW w:w="3165" w:type="dxa"/>
          </w:tcPr>
          <w:p w14:paraId="7D1165F2" w14:textId="77777777" w:rsidR="003A0CFB" w:rsidRDefault="00000000">
            <w:r>
              <w:t>hemoglobin</w:t>
            </w:r>
          </w:p>
        </w:tc>
        <w:tc>
          <w:tcPr>
            <w:tcW w:w="1752" w:type="dxa"/>
          </w:tcPr>
          <w:p w14:paraId="1F80E53C" w14:textId="77777777" w:rsidR="003A0CFB" w:rsidRDefault="00000000">
            <w:r>
              <w:t>High</w:t>
            </w:r>
          </w:p>
        </w:tc>
        <w:tc>
          <w:tcPr>
            <w:tcW w:w="2097" w:type="dxa"/>
          </w:tcPr>
          <w:p w14:paraId="2EE6ED10" w14:textId="77777777" w:rsidR="003A0CFB" w:rsidRDefault="00000000">
            <w:r>
              <w:t>May indicate polycythemia or dehydration. Consult doctor if persistent.</w:t>
            </w:r>
          </w:p>
        </w:tc>
        <w:tc>
          <w:tcPr>
            <w:tcW w:w="1842" w:type="dxa"/>
          </w:tcPr>
          <w:p w14:paraId="6C21567A" w14:textId="77777777" w:rsidR="003A0CFB" w:rsidRDefault="00000000">
            <w:r>
              <w:t>&gt; 17.5</w:t>
            </w:r>
          </w:p>
        </w:tc>
      </w:tr>
      <w:tr w:rsidR="003A0CFB" w14:paraId="0B267373" w14:textId="77777777" w:rsidTr="009E60FE">
        <w:tc>
          <w:tcPr>
            <w:tcW w:w="3165" w:type="dxa"/>
          </w:tcPr>
          <w:p w14:paraId="4415743E" w14:textId="77777777" w:rsidR="003A0CFB" w:rsidRDefault="00000000">
            <w:r>
              <w:t>lactate</w:t>
            </w:r>
          </w:p>
        </w:tc>
        <w:tc>
          <w:tcPr>
            <w:tcW w:w="1752" w:type="dxa"/>
          </w:tcPr>
          <w:p w14:paraId="061938DB" w14:textId="77777777" w:rsidR="003A0CFB" w:rsidRDefault="00000000">
            <w:r>
              <w:t>Low</w:t>
            </w:r>
          </w:p>
        </w:tc>
        <w:tc>
          <w:tcPr>
            <w:tcW w:w="2097" w:type="dxa"/>
          </w:tcPr>
          <w:p w14:paraId="10A6E43B" w14:textId="77777777" w:rsidR="003A0CFB" w:rsidRDefault="00000000">
            <w:r>
              <w:t>May indicate impaired metabolic function. Consult doctor if persistent.</w:t>
            </w:r>
          </w:p>
        </w:tc>
        <w:tc>
          <w:tcPr>
            <w:tcW w:w="1842" w:type="dxa"/>
          </w:tcPr>
          <w:p w14:paraId="6D8E6786" w14:textId="77777777" w:rsidR="003A0CFB" w:rsidRDefault="00000000">
            <w:r>
              <w:t>&lt; 0.5</w:t>
            </w:r>
          </w:p>
        </w:tc>
      </w:tr>
      <w:tr w:rsidR="003A0CFB" w14:paraId="57D7C648" w14:textId="77777777" w:rsidTr="009E60FE">
        <w:tc>
          <w:tcPr>
            <w:tcW w:w="3165" w:type="dxa"/>
          </w:tcPr>
          <w:p w14:paraId="5D27A851" w14:textId="77777777" w:rsidR="003A0CFB" w:rsidRDefault="00000000">
            <w:r>
              <w:t>lactate</w:t>
            </w:r>
          </w:p>
        </w:tc>
        <w:tc>
          <w:tcPr>
            <w:tcW w:w="1752" w:type="dxa"/>
          </w:tcPr>
          <w:p w14:paraId="55710557" w14:textId="77777777" w:rsidR="003A0CFB" w:rsidRDefault="00000000">
            <w:r>
              <w:t>Normal</w:t>
            </w:r>
          </w:p>
        </w:tc>
        <w:tc>
          <w:tcPr>
            <w:tcW w:w="2097" w:type="dxa"/>
          </w:tcPr>
          <w:p w14:paraId="6BE6B33E" w14:textId="77777777" w:rsidR="003A0CFB" w:rsidRDefault="00000000">
            <w:r>
              <w:t>Lactate level is within normal limits.</w:t>
            </w:r>
          </w:p>
        </w:tc>
        <w:tc>
          <w:tcPr>
            <w:tcW w:w="1842" w:type="dxa"/>
          </w:tcPr>
          <w:p w14:paraId="0C774D29" w14:textId="77777777" w:rsidR="003A0CFB" w:rsidRDefault="00000000">
            <w:r>
              <w:t>0.5 – 2.0</w:t>
            </w:r>
          </w:p>
        </w:tc>
      </w:tr>
      <w:tr w:rsidR="003A0CFB" w14:paraId="405DDFCD" w14:textId="77777777" w:rsidTr="009E60FE">
        <w:tc>
          <w:tcPr>
            <w:tcW w:w="3165" w:type="dxa"/>
          </w:tcPr>
          <w:p w14:paraId="0BDE8E54" w14:textId="77777777" w:rsidR="003A0CFB" w:rsidRDefault="00000000">
            <w:r>
              <w:t>lactate</w:t>
            </w:r>
          </w:p>
        </w:tc>
        <w:tc>
          <w:tcPr>
            <w:tcW w:w="1752" w:type="dxa"/>
          </w:tcPr>
          <w:p w14:paraId="7406DBA5" w14:textId="77777777" w:rsidR="003A0CFB" w:rsidRDefault="00000000">
            <w:r>
              <w:t>High</w:t>
            </w:r>
          </w:p>
        </w:tc>
        <w:tc>
          <w:tcPr>
            <w:tcW w:w="2097" w:type="dxa"/>
          </w:tcPr>
          <w:p w14:paraId="46252C72" w14:textId="77777777" w:rsidR="003A0CFB" w:rsidRDefault="00000000">
            <w:r>
              <w:t xml:space="preserve">May indicate tissue hypoxia or metabolic stress. </w:t>
            </w:r>
            <w:r>
              <w:lastRenderedPageBreak/>
              <w:t>Consult doctor.</w:t>
            </w:r>
          </w:p>
        </w:tc>
        <w:tc>
          <w:tcPr>
            <w:tcW w:w="1842" w:type="dxa"/>
          </w:tcPr>
          <w:p w14:paraId="1B26F3A6" w14:textId="77777777" w:rsidR="003A0CFB" w:rsidRDefault="00000000">
            <w:r>
              <w:lastRenderedPageBreak/>
              <w:t>&gt; 2.0</w:t>
            </w:r>
          </w:p>
        </w:tc>
      </w:tr>
      <w:tr w:rsidR="003A0CFB" w14:paraId="4F9DE30B" w14:textId="77777777" w:rsidTr="009E60FE">
        <w:tc>
          <w:tcPr>
            <w:tcW w:w="3165" w:type="dxa"/>
          </w:tcPr>
          <w:p w14:paraId="6C5F93A9" w14:textId="77777777" w:rsidR="003A0CFB" w:rsidRDefault="00000000">
            <w:r>
              <w:t>oxygenSaturation</w:t>
            </w:r>
          </w:p>
        </w:tc>
        <w:tc>
          <w:tcPr>
            <w:tcW w:w="1752" w:type="dxa"/>
          </w:tcPr>
          <w:p w14:paraId="29B0B295" w14:textId="77777777" w:rsidR="003A0CFB" w:rsidRDefault="00000000">
            <w:r>
              <w:t>Low</w:t>
            </w:r>
          </w:p>
        </w:tc>
        <w:tc>
          <w:tcPr>
            <w:tcW w:w="2097" w:type="dxa"/>
          </w:tcPr>
          <w:p w14:paraId="7ABFBF17" w14:textId="77777777" w:rsidR="003A0CFB" w:rsidRDefault="00000000">
            <w:r>
              <w:t>May indicate hypoxemia. Consult doctor.</w:t>
            </w:r>
          </w:p>
        </w:tc>
        <w:tc>
          <w:tcPr>
            <w:tcW w:w="1842" w:type="dxa"/>
          </w:tcPr>
          <w:p w14:paraId="2912C1B4" w14:textId="77777777" w:rsidR="003A0CFB" w:rsidRDefault="00000000">
            <w:r>
              <w:t>&lt; 95</w:t>
            </w:r>
          </w:p>
        </w:tc>
      </w:tr>
      <w:tr w:rsidR="003A0CFB" w14:paraId="7A1119FB" w14:textId="77777777" w:rsidTr="009E60FE">
        <w:tc>
          <w:tcPr>
            <w:tcW w:w="3165" w:type="dxa"/>
          </w:tcPr>
          <w:p w14:paraId="771BEFDD" w14:textId="77777777" w:rsidR="003A0CFB" w:rsidRDefault="00000000">
            <w:r>
              <w:t>oxygenSaturation</w:t>
            </w:r>
          </w:p>
        </w:tc>
        <w:tc>
          <w:tcPr>
            <w:tcW w:w="1752" w:type="dxa"/>
          </w:tcPr>
          <w:p w14:paraId="05CDED72" w14:textId="77777777" w:rsidR="003A0CFB" w:rsidRDefault="00000000">
            <w:r>
              <w:t>Normal</w:t>
            </w:r>
          </w:p>
        </w:tc>
        <w:tc>
          <w:tcPr>
            <w:tcW w:w="2097" w:type="dxa"/>
          </w:tcPr>
          <w:p w14:paraId="481AE124" w14:textId="77777777" w:rsidR="003A0CFB" w:rsidRDefault="00000000">
            <w:r>
              <w:t>Oxygen saturation is within normal limits.</w:t>
            </w:r>
          </w:p>
        </w:tc>
        <w:tc>
          <w:tcPr>
            <w:tcW w:w="1842" w:type="dxa"/>
          </w:tcPr>
          <w:p w14:paraId="4A3BFACB" w14:textId="77777777" w:rsidR="003A0CFB" w:rsidRDefault="00000000">
            <w:r>
              <w:t>95 – 100</w:t>
            </w:r>
          </w:p>
        </w:tc>
      </w:tr>
      <w:tr w:rsidR="003A0CFB" w14:paraId="0C1C5A54" w14:textId="77777777" w:rsidTr="009E60FE">
        <w:tc>
          <w:tcPr>
            <w:tcW w:w="3165" w:type="dxa"/>
          </w:tcPr>
          <w:p w14:paraId="7D1EA306" w14:textId="77777777" w:rsidR="003A0CFB" w:rsidRDefault="00000000">
            <w:r>
              <w:t>oxygenSaturation</w:t>
            </w:r>
          </w:p>
        </w:tc>
        <w:tc>
          <w:tcPr>
            <w:tcW w:w="1752" w:type="dxa"/>
          </w:tcPr>
          <w:p w14:paraId="1B610C4D" w14:textId="77777777" w:rsidR="003A0CFB" w:rsidRDefault="00000000">
            <w:r>
              <w:t>High</w:t>
            </w:r>
          </w:p>
        </w:tc>
        <w:tc>
          <w:tcPr>
            <w:tcW w:w="2097" w:type="dxa"/>
          </w:tcPr>
          <w:p w14:paraId="7521A7D5" w14:textId="77777777" w:rsidR="003A0CFB" w:rsidRDefault="00000000">
            <w:r>
              <w:t>Usually not clinically significant. Consult doctor if persistent.</w:t>
            </w:r>
          </w:p>
        </w:tc>
        <w:tc>
          <w:tcPr>
            <w:tcW w:w="1842" w:type="dxa"/>
          </w:tcPr>
          <w:p w14:paraId="2730899F" w14:textId="77777777" w:rsidR="003A0CFB" w:rsidRDefault="00000000">
            <w:r>
              <w:t>&gt; 100</w:t>
            </w:r>
          </w:p>
        </w:tc>
      </w:tr>
      <w:tr w:rsidR="003A0CFB" w14:paraId="551A77E3" w14:textId="77777777" w:rsidTr="009E60FE">
        <w:tc>
          <w:tcPr>
            <w:tcW w:w="3165" w:type="dxa"/>
          </w:tcPr>
          <w:p w14:paraId="36C1F985" w14:textId="77777777" w:rsidR="003A0CFB" w:rsidRDefault="00000000">
            <w:r>
              <w:t>pH</w:t>
            </w:r>
          </w:p>
        </w:tc>
        <w:tc>
          <w:tcPr>
            <w:tcW w:w="1752" w:type="dxa"/>
          </w:tcPr>
          <w:p w14:paraId="4A8E3536" w14:textId="77777777" w:rsidR="003A0CFB" w:rsidRDefault="00000000">
            <w:r>
              <w:t>Low</w:t>
            </w:r>
          </w:p>
        </w:tc>
        <w:tc>
          <w:tcPr>
            <w:tcW w:w="2097" w:type="dxa"/>
          </w:tcPr>
          <w:p w14:paraId="4C9C46E9" w14:textId="77777777" w:rsidR="003A0CFB" w:rsidRDefault="00000000">
            <w:r>
              <w:t>May indicate acidosis. Consult doctor for further evaluation.</w:t>
            </w:r>
          </w:p>
        </w:tc>
        <w:tc>
          <w:tcPr>
            <w:tcW w:w="1842" w:type="dxa"/>
          </w:tcPr>
          <w:p w14:paraId="225940DF" w14:textId="77777777" w:rsidR="003A0CFB" w:rsidRDefault="00000000">
            <w:r>
              <w:t>&lt; 7.35</w:t>
            </w:r>
          </w:p>
        </w:tc>
      </w:tr>
      <w:tr w:rsidR="003A0CFB" w14:paraId="5989D402" w14:textId="77777777" w:rsidTr="009E60FE">
        <w:tc>
          <w:tcPr>
            <w:tcW w:w="3165" w:type="dxa"/>
          </w:tcPr>
          <w:p w14:paraId="7376273D" w14:textId="77777777" w:rsidR="003A0CFB" w:rsidRDefault="00000000">
            <w:r>
              <w:t>pH</w:t>
            </w:r>
          </w:p>
        </w:tc>
        <w:tc>
          <w:tcPr>
            <w:tcW w:w="1752" w:type="dxa"/>
          </w:tcPr>
          <w:p w14:paraId="16CC3EF5" w14:textId="77777777" w:rsidR="003A0CFB" w:rsidRDefault="00000000">
            <w:r>
              <w:t>Normal</w:t>
            </w:r>
          </w:p>
        </w:tc>
        <w:tc>
          <w:tcPr>
            <w:tcW w:w="2097" w:type="dxa"/>
          </w:tcPr>
          <w:p w14:paraId="3497F0C8" w14:textId="77777777" w:rsidR="003A0CFB" w:rsidRDefault="00000000">
            <w:r>
              <w:t>pH level is within normal limits.</w:t>
            </w:r>
          </w:p>
        </w:tc>
        <w:tc>
          <w:tcPr>
            <w:tcW w:w="1842" w:type="dxa"/>
          </w:tcPr>
          <w:p w14:paraId="43FCEFD7" w14:textId="77777777" w:rsidR="003A0CFB" w:rsidRDefault="00000000">
            <w:r>
              <w:t>7.35 – 7.45</w:t>
            </w:r>
          </w:p>
        </w:tc>
      </w:tr>
      <w:tr w:rsidR="003A0CFB" w14:paraId="2A5B9044" w14:textId="77777777" w:rsidTr="009E60FE">
        <w:tc>
          <w:tcPr>
            <w:tcW w:w="3165" w:type="dxa"/>
          </w:tcPr>
          <w:p w14:paraId="179746D1" w14:textId="77777777" w:rsidR="003A0CFB" w:rsidRDefault="00000000">
            <w:r>
              <w:t>pH</w:t>
            </w:r>
          </w:p>
        </w:tc>
        <w:tc>
          <w:tcPr>
            <w:tcW w:w="1752" w:type="dxa"/>
          </w:tcPr>
          <w:p w14:paraId="21847D98" w14:textId="77777777" w:rsidR="003A0CFB" w:rsidRDefault="00000000">
            <w:r>
              <w:t>High</w:t>
            </w:r>
          </w:p>
        </w:tc>
        <w:tc>
          <w:tcPr>
            <w:tcW w:w="2097" w:type="dxa"/>
          </w:tcPr>
          <w:p w14:paraId="72D2F680" w14:textId="77777777" w:rsidR="003A0CFB" w:rsidRDefault="00000000">
            <w:r>
              <w:t>May indicate alkalosis. Consult doctor for further evaluation.</w:t>
            </w:r>
          </w:p>
        </w:tc>
        <w:tc>
          <w:tcPr>
            <w:tcW w:w="1842" w:type="dxa"/>
          </w:tcPr>
          <w:p w14:paraId="224774E1" w14:textId="77777777" w:rsidR="003A0CFB" w:rsidRDefault="00000000">
            <w:r>
              <w:t>&gt; 7.45</w:t>
            </w:r>
          </w:p>
        </w:tc>
      </w:tr>
      <w:tr w:rsidR="003A0CFB" w14:paraId="154597B1" w14:textId="77777777" w:rsidTr="009E60FE">
        <w:tc>
          <w:tcPr>
            <w:tcW w:w="3165" w:type="dxa"/>
          </w:tcPr>
          <w:p w14:paraId="15BA40D8" w14:textId="77777777" w:rsidR="003A0CFB" w:rsidRDefault="00000000">
            <w:r>
              <w:t>alanineAminotransferaseALT</w:t>
            </w:r>
          </w:p>
        </w:tc>
        <w:tc>
          <w:tcPr>
            <w:tcW w:w="1752" w:type="dxa"/>
          </w:tcPr>
          <w:p w14:paraId="25566487" w14:textId="77777777" w:rsidR="003A0CFB" w:rsidRDefault="00000000">
            <w:r>
              <w:t>Low</w:t>
            </w:r>
          </w:p>
        </w:tc>
        <w:tc>
          <w:tcPr>
            <w:tcW w:w="2097" w:type="dxa"/>
          </w:tcPr>
          <w:p w14:paraId="7E5B6282" w14:textId="77777777" w:rsidR="003A0CFB" w:rsidRDefault="00000000">
            <w:r>
              <w:t>Usually not clinically significant. Consult doctor if persistent.</w:t>
            </w:r>
          </w:p>
        </w:tc>
        <w:tc>
          <w:tcPr>
            <w:tcW w:w="1842" w:type="dxa"/>
          </w:tcPr>
          <w:p w14:paraId="12DF22C5" w14:textId="77777777" w:rsidR="003A0CFB" w:rsidRDefault="00000000">
            <w:r>
              <w:t>&lt; 7</w:t>
            </w:r>
          </w:p>
        </w:tc>
      </w:tr>
      <w:tr w:rsidR="003A0CFB" w14:paraId="6BFF5E63" w14:textId="77777777" w:rsidTr="009E60FE">
        <w:tc>
          <w:tcPr>
            <w:tcW w:w="3165" w:type="dxa"/>
          </w:tcPr>
          <w:p w14:paraId="29D916A7" w14:textId="77777777" w:rsidR="003A0CFB" w:rsidRDefault="00000000">
            <w:r>
              <w:t>alanineAminotransferaseALT</w:t>
            </w:r>
          </w:p>
        </w:tc>
        <w:tc>
          <w:tcPr>
            <w:tcW w:w="1752" w:type="dxa"/>
          </w:tcPr>
          <w:p w14:paraId="0846C4BC" w14:textId="77777777" w:rsidR="003A0CFB" w:rsidRDefault="00000000">
            <w:r>
              <w:t>Normal</w:t>
            </w:r>
          </w:p>
        </w:tc>
        <w:tc>
          <w:tcPr>
            <w:tcW w:w="2097" w:type="dxa"/>
          </w:tcPr>
          <w:p w14:paraId="1DF61F64" w14:textId="77777777" w:rsidR="003A0CFB" w:rsidRDefault="00000000">
            <w:r>
              <w:t>ALT level is within normal limits.</w:t>
            </w:r>
          </w:p>
        </w:tc>
        <w:tc>
          <w:tcPr>
            <w:tcW w:w="1842" w:type="dxa"/>
          </w:tcPr>
          <w:p w14:paraId="061EF08F" w14:textId="77777777" w:rsidR="003A0CFB" w:rsidRDefault="00000000">
            <w:r>
              <w:t>7 – 56</w:t>
            </w:r>
          </w:p>
        </w:tc>
      </w:tr>
      <w:tr w:rsidR="003A0CFB" w14:paraId="4E03E9EE" w14:textId="77777777" w:rsidTr="009E60FE">
        <w:tc>
          <w:tcPr>
            <w:tcW w:w="3165" w:type="dxa"/>
          </w:tcPr>
          <w:p w14:paraId="3ED4DDE6" w14:textId="77777777" w:rsidR="003A0CFB" w:rsidRDefault="00000000">
            <w:r>
              <w:t>alanineAminotransferaseALT</w:t>
            </w:r>
          </w:p>
        </w:tc>
        <w:tc>
          <w:tcPr>
            <w:tcW w:w="1752" w:type="dxa"/>
          </w:tcPr>
          <w:p w14:paraId="0751839F" w14:textId="77777777" w:rsidR="003A0CFB" w:rsidRDefault="00000000">
            <w:r>
              <w:t>High</w:t>
            </w:r>
          </w:p>
        </w:tc>
        <w:tc>
          <w:tcPr>
            <w:tcW w:w="2097" w:type="dxa"/>
          </w:tcPr>
          <w:p w14:paraId="5D330DAD" w14:textId="77777777" w:rsidR="003A0CFB" w:rsidRDefault="00000000">
            <w:r>
              <w:t>May indicate liver injury or inflammation. Consult doctor.</w:t>
            </w:r>
          </w:p>
        </w:tc>
        <w:tc>
          <w:tcPr>
            <w:tcW w:w="1842" w:type="dxa"/>
          </w:tcPr>
          <w:p w14:paraId="0AA0986B" w14:textId="77777777" w:rsidR="003A0CFB" w:rsidRDefault="00000000">
            <w:r>
              <w:t>&gt; 56</w:t>
            </w:r>
          </w:p>
        </w:tc>
      </w:tr>
      <w:tr w:rsidR="003A0CFB" w14:paraId="5C6E3367" w14:textId="77777777" w:rsidTr="009E60FE">
        <w:tc>
          <w:tcPr>
            <w:tcW w:w="3165" w:type="dxa"/>
          </w:tcPr>
          <w:p w14:paraId="07323DFC" w14:textId="77777777" w:rsidR="003A0CFB" w:rsidRDefault="00000000">
            <w:r>
              <w:t>alkalinePhosphatase</w:t>
            </w:r>
          </w:p>
        </w:tc>
        <w:tc>
          <w:tcPr>
            <w:tcW w:w="1752" w:type="dxa"/>
          </w:tcPr>
          <w:p w14:paraId="2D809CF4" w14:textId="77777777" w:rsidR="003A0CFB" w:rsidRDefault="00000000">
            <w:r>
              <w:t>Low</w:t>
            </w:r>
          </w:p>
        </w:tc>
        <w:tc>
          <w:tcPr>
            <w:tcW w:w="2097" w:type="dxa"/>
          </w:tcPr>
          <w:p w14:paraId="3A11FD28" w14:textId="77777777" w:rsidR="003A0CFB" w:rsidRDefault="00000000">
            <w:r>
              <w:t xml:space="preserve">May indicate malnutrition or bone disorder. Consult doctor if </w:t>
            </w:r>
            <w:r>
              <w:lastRenderedPageBreak/>
              <w:t>persistent.</w:t>
            </w:r>
          </w:p>
        </w:tc>
        <w:tc>
          <w:tcPr>
            <w:tcW w:w="1842" w:type="dxa"/>
          </w:tcPr>
          <w:p w14:paraId="5F29AA11" w14:textId="77777777" w:rsidR="003A0CFB" w:rsidRDefault="00000000">
            <w:r>
              <w:lastRenderedPageBreak/>
              <w:t>&lt; 44</w:t>
            </w:r>
          </w:p>
        </w:tc>
      </w:tr>
      <w:tr w:rsidR="003A0CFB" w14:paraId="0829AA7E" w14:textId="77777777" w:rsidTr="009E60FE">
        <w:tc>
          <w:tcPr>
            <w:tcW w:w="3165" w:type="dxa"/>
          </w:tcPr>
          <w:p w14:paraId="0AB6DF79" w14:textId="77777777" w:rsidR="003A0CFB" w:rsidRDefault="00000000">
            <w:r>
              <w:t>alkalinePhosphatase</w:t>
            </w:r>
          </w:p>
        </w:tc>
        <w:tc>
          <w:tcPr>
            <w:tcW w:w="1752" w:type="dxa"/>
          </w:tcPr>
          <w:p w14:paraId="24A7CB66" w14:textId="77777777" w:rsidR="003A0CFB" w:rsidRDefault="00000000">
            <w:r>
              <w:t>Normal</w:t>
            </w:r>
          </w:p>
        </w:tc>
        <w:tc>
          <w:tcPr>
            <w:tcW w:w="2097" w:type="dxa"/>
          </w:tcPr>
          <w:p w14:paraId="5432C27F" w14:textId="77777777" w:rsidR="003A0CFB" w:rsidRDefault="00000000">
            <w:r>
              <w:t>Alkaline phosphatase level is within normal limits.</w:t>
            </w:r>
          </w:p>
        </w:tc>
        <w:tc>
          <w:tcPr>
            <w:tcW w:w="1842" w:type="dxa"/>
          </w:tcPr>
          <w:p w14:paraId="3A5C760D" w14:textId="77777777" w:rsidR="003A0CFB" w:rsidRDefault="00000000">
            <w:r>
              <w:t>44 – 147</w:t>
            </w:r>
          </w:p>
        </w:tc>
      </w:tr>
      <w:tr w:rsidR="003A0CFB" w14:paraId="3AAA5969" w14:textId="77777777" w:rsidTr="009E60FE">
        <w:tc>
          <w:tcPr>
            <w:tcW w:w="3165" w:type="dxa"/>
          </w:tcPr>
          <w:p w14:paraId="417E481D" w14:textId="77777777" w:rsidR="003A0CFB" w:rsidRDefault="00000000">
            <w:r>
              <w:t>alkalinePhosphatase</w:t>
            </w:r>
          </w:p>
        </w:tc>
        <w:tc>
          <w:tcPr>
            <w:tcW w:w="1752" w:type="dxa"/>
          </w:tcPr>
          <w:p w14:paraId="24A15E0C" w14:textId="77777777" w:rsidR="003A0CFB" w:rsidRDefault="00000000">
            <w:r>
              <w:t>High</w:t>
            </w:r>
          </w:p>
        </w:tc>
        <w:tc>
          <w:tcPr>
            <w:tcW w:w="2097" w:type="dxa"/>
          </w:tcPr>
          <w:p w14:paraId="5DA1C035" w14:textId="77777777" w:rsidR="003A0CFB" w:rsidRDefault="00000000">
            <w:r>
              <w:t>May indicate liver or bone disorder. Consult doctor.</w:t>
            </w:r>
          </w:p>
        </w:tc>
        <w:tc>
          <w:tcPr>
            <w:tcW w:w="1842" w:type="dxa"/>
          </w:tcPr>
          <w:p w14:paraId="2157A6E5" w14:textId="77777777" w:rsidR="003A0CFB" w:rsidRDefault="00000000">
            <w:r>
              <w:t>&gt; 147</w:t>
            </w:r>
          </w:p>
        </w:tc>
      </w:tr>
      <w:tr w:rsidR="003A0CFB" w14:paraId="50F356A2" w14:textId="77777777" w:rsidTr="009E60FE">
        <w:tc>
          <w:tcPr>
            <w:tcW w:w="3165" w:type="dxa"/>
          </w:tcPr>
          <w:p w14:paraId="3434F028" w14:textId="77777777" w:rsidR="003A0CFB" w:rsidRDefault="00000000">
            <w:r>
              <w:t>anionGap</w:t>
            </w:r>
          </w:p>
        </w:tc>
        <w:tc>
          <w:tcPr>
            <w:tcW w:w="1752" w:type="dxa"/>
          </w:tcPr>
          <w:p w14:paraId="6DEDEE4B" w14:textId="77777777" w:rsidR="003A0CFB" w:rsidRDefault="00000000">
            <w:r>
              <w:t>Low</w:t>
            </w:r>
          </w:p>
        </w:tc>
        <w:tc>
          <w:tcPr>
            <w:tcW w:w="2097" w:type="dxa"/>
          </w:tcPr>
          <w:p w14:paraId="5BDBA330" w14:textId="77777777" w:rsidR="003A0CFB" w:rsidRDefault="00000000">
            <w:r>
              <w:t>May indicate hypoalbuminemia or laboratory variation. Consult doctor.</w:t>
            </w:r>
          </w:p>
        </w:tc>
        <w:tc>
          <w:tcPr>
            <w:tcW w:w="1842" w:type="dxa"/>
          </w:tcPr>
          <w:p w14:paraId="141050AA" w14:textId="77777777" w:rsidR="003A0CFB" w:rsidRDefault="00000000">
            <w:r>
              <w:t>&lt; 3</w:t>
            </w:r>
          </w:p>
        </w:tc>
      </w:tr>
      <w:tr w:rsidR="003A0CFB" w14:paraId="29B64ED6" w14:textId="77777777" w:rsidTr="009E60FE">
        <w:tc>
          <w:tcPr>
            <w:tcW w:w="3165" w:type="dxa"/>
          </w:tcPr>
          <w:p w14:paraId="224F6CA1" w14:textId="77777777" w:rsidR="003A0CFB" w:rsidRDefault="00000000">
            <w:r>
              <w:t>anionGap</w:t>
            </w:r>
          </w:p>
        </w:tc>
        <w:tc>
          <w:tcPr>
            <w:tcW w:w="1752" w:type="dxa"/>
          </w:tcPr>
          <w:p w14:paraId="5C0725EB" w14:textId="77777777" w:rsidR="003A0CFB" w:rsidRDefault="00000000">
            <w:r>
              <w:t>Normal</w:t>
            </w:r>
          </w:p>
        </w:tc>
        <w:tc>
          <w:tcPr>
            <w:tcW w:w="2097" w:type="dxa"/>
          </w:tcPr>
          <w:p w14:paraId="19468283" w14:textId="77777777" w:rsidR="003A0CFB" w:rsidRDefault="00000000">
            <w:r>
              <w:t>Anion gap is within normal limits.</w:t>
            </w:r>
          </w:p>
        </w:tc>
        <w:tc>
          <w:tcPr>
            <w:tcW w:w="1842" w:type="dxa"/>
          </w:tcPr>
          <w:p w14:paraId="4109A2C6" w14:textId="77777777" w:rsidR="003A0CFB" w:rsidRDefault="00000000">
            <w:r>
              <w:t>3 – 11</w:t>
            </w:r>
          </w:p>
        </w:tc>
      </w:tr>
      <w:tr w:rsidR="003A0CFB" w14:paraId="1C263988" w14:textId="77777777" w:rsidTr="009E60FE">
        <w:tc>
          <w:tcPr>
            <w:tcW w:w="3165" w:type="dxa"/>
          </w:tcPr>
          <w:p w14:paraId="51FB3777" w14:textId="77777777" w:rsidR="003A0CFB" w:rsidRDefault="00000000">
            <w:r>
              <w:t>anionGap</w:t>
            </w:r>
          </w:p>
        </w:tc>
        <w:tc>
          <w:tcPr>
            <w:tcW w:w="1752" w:type="dxa"/>
          </w:tcPr>
          <w:p w14:paraId="2D8BB443" w14:textId="77777777" w:rsidR="003A0CFB" w:rsidRDefault="00000000">
            <w:r>
              <w:t>High</w:t>
            </w:r>
          </w:p>
        </w:tc>
        <w:tc>
          <w:tcPr>
            <w:tcW w:w="2097" w:type="dxa"/>
          </w:tcPr>
          <w:p w14:paraId="638F349F" w14:textId="77777777" w:rsidR="003A0CFB" w:rsidRDefault="00000000">
            <w:r>
              <w:t>May indicate metabolic acidosis. Consult doctor immediately.</w:t>
            </w:r>
          </w:p>
        </w:tc>
        <w:tc>
          <w:tcPr>
            <w:tcW w:w="1842" w:type="dxa"/>
          </w:tcPr>
          <w:p w14:paraId="07E2A024" w14:textId="77777777" w:rsidR="003A0CFB" w:rsidRDefault="00000000">
            <w:r>
              <w:t>&gt; 11</w:t>
            </w:r>
          </w:p>
        </w:tc>
      </w:tr>
      <w:tr w:rsidR="003A0CFB" w14:paraId="2BB3CA77" w14:textId="77777777" w:rsidTr="009E60FE">
        <w:tc>
          <w:tcPr>
            <w:tcW w:w="3165" w:type="dxa"/>
          </w:tcPr>
          <w:p w14:paraId="0179CF95" w14:textId="77777777" w:rsidR="003A0CFB" w:rsidRDefault="00000000">
            <w:r>
              <w:t>creatinine</w:t>
            </w:r>
          </w:p>
        </w:tc>
        <w:tc>
          <w:tcPr>
            <w:tcW w:w="1752" w:type="dxa"/>
          </w:tcPr>
          <w:p w14:paraId="391D2AF2" w14:textId="77777777" w:rsidR="003A0CFB" w:rsidRDefault="00000000">
            <w:r>
              <w:t>Low</w:t>
            </w:r>
          </w:p>
        </w:tc>
        <w:tc>
          <w:tcPr>
            <w:tcW w:w="2097" w:type="dxa"/>
          </w:tcPr>
          <w:p w14:paraId="2F055903" w14:textId="77777777" w:rsidR="003A0CFB" w:rsidRDefault="00000000">
            <w:r>
              <w:t>May indicate low muscle mass. Consult doctor if persistent.</w:t>
            </w:r>
          </w:p>
        </w:tc>
        <w:tc>
          <w:tcPr>
            <w:tcW w:w="1842" w:type="dxa"/>
          </w:tcPr>
          <w:p w14:paraId="7B3497E3" w14:textId="77777777" w:rsidR="003A0CFB" w:rsidRDefault="00000000">
            <w:r>
              <w:t>&lt; 0.6</w:t>
            </w:r>
          </w:p>
        </w:tc>
      </w:tr>
      <w:tr w:rsidR="003A0CFB" w14:paraId="5351A3CA" w14:textId="77777777" w:rsidTr="009E60FE">
        <w:tc>
          <w:tcPr>
            <w:tcW w:w="3165" w:type="dxa"/>
          </w:tcPr>
          <w:p w14:paraId="2B6AF965" w14:textId="77777777" w:rsidR="003A0CFB" w:rsidRDefault="00000000">
            <w:r>
              <w:t>creatinine</w:t>
            </w:r>
          </w:p>
        </w:tc>
        <w:tc>
          <w:tcPr>
            <w:tcW w:w="1752" w:type="dxa"/>
          </w:tcPr>
          <w:p w14:paraId="41EE5A14" w14:textId="77777777" w:rsidR="003A0CFB" w:rsidRDefault="00000000">
            <w:r>
              <w:t>Normal</w:t>
            </w:r>
          </w:p>
        </w:tc>
        <w:tc>
          <w:tcPr>
            <w:tcW w:w="2097" w:type="dxa"/>
          </w:tcPr>
          <w:p w14:paraId="7002888E" w14:textId="77777777" w:rsidR="003A0CFB" w:rsidRDefault="00000000">
            <w:r>
              <w:t>Creatinine level is within normal limits.</w:t>
            </w:r>
          </w:p>
        </w:tc>
        <w:tc>
          <w:tcPr>
            <w:tcW w:w="1842" w:type="dxa"/>
          </w:tcPr>
          <w:p w14:paraId="2C3DA0E1" w14:textId="77777777" w:rsidR="003A0CFB" w:rsidRDefault="00000000">
            <w:r>
              <w:t>0.6 – 1.3</w:t>
            </w:r>
          </w:p>
        </w:tc>
      </w:tr>
      <w:tr w:rsidR="003A0CFB" w14:paraId="29C45E21" w14:textId="77777777" w:rsidTr="009E60FE">
        <w:tc>
          <w:tcPr>
            <w:tcW w:w="3165" w:type="dxa"/>
          </w:tcPr>
          <w:p w14:paraId="7E05643B" w14:textId="77777777" w:rsidR="003A0CFB" w:rsidRDefault="00000000">
            <w:r>
              <w:t>creatinine</w:t>
            </w:r>
          </w:p>
        </w:tc>
        <w:tc>
          <w:tcPr>
            <w:tcW w:w="1752" w:type="dxa"/>
          </w:tcPr>
          <w:p w14:paraId="2FE32232" w14:textId="77777777" w:rsidR="003A0CFB" w:rsidRDefault="00000000">
            <w:r>
              <w:t>High</w:t>
            </w:r>
          </w:p>
        </w:tc>
        <w:tc>
          <w:tcPr>
            <w:tcW w:w="2097" w:type="dxa"/>
          </w:tcPr>
          <w:p w14:paraId="37A3AE42" w14:textId="77777777" w:rsidR="003A0CFB" w:rsidRDefault="00000000">
            <w:r>
              <w:t>May indicate kidney dysfunction. Consult doctor.</w:t>
            </w:r>
          </w:p>
        </w:tc>
        <w:tc>
          <w:tcPr>
            <w:tcW w:w="1842" w:type="dxa"/>
          </w:tcPr>
          <w:p w14:paraId="1D60E881" w14:textId="77777777" w:rsidR="003A0CFB" w:rsidRDefault="00000000">
            <w:r>
              <w:t>&gt; 1.3</w:t>
            </w:r>
          </w:p>
        </w:tc>
      </w:tr>
      <w:tr w:rsidR="003A0CFB" w14:paraId="5D059A18" w14:textId="77777777" w:rsidTr="009E60FE">
        <w:tc>
          <w:tcPr>
            <w:tcW w:w="3165" w:type="dxa"/>
          </w:tcPr>
          <w:p w14:paraId="6D5BD37B" w14:textId="77777777" w:rsidR="003A0CFB" w:rsidRDefault="00000000">
            <w:r>
              <w:t>glucose</w:t>
            </w:r>
          </w:p>
        </w:tc>
        <w:tc>
          <w:tcPr>
            <w:tcW w:w="1752" w:type="dxa"/>
          </w:tcPr>
          <w:p w14:paraId="76CCF810" w14:textId="77777777" w:rsidR="003A0CFB" w:rsidRDefault="00000000">
            <w:r>
              <w:t>Low</w:t>
            </w:r>
          </w:p>
        </w:tc>
        <w:tc>
          <w:tcPr>
            <w:tcW w:w="2097" w:type="dxa"/>
          </w:tcPr>
          <w:p w14:paraId="30556AAF" w14:textId="77777777" w:rsidR="003A0CFB" w:rsidRDefault="00000000">
            <w:r>
              <w:t>May indicate hypoglycemia. Consult doctor.</w:t>
            </w:r>
          </w:p>
        </w:tc>
        <w:tc>
          <w:tcPr>
            <w:tcW w:w="1842" w:type="dxa"/>
          </w:tcPr>
          <w:p w14:paraId="57EA9291" w14:textId="77777777" w:rsidR="003A0CFB" w:rsidRDefault="00000000">
            <w:r>
              <w:t>&lt; 70</w:t>
            </w:r>
          </w:p>
        </w:tc>
      </w:tr>
      <w:tr w:rsidR="003A0CFB" w14:paraId="2E22199A" w14:textId="77777777" w:rsidTr="009E60FE">
        <w:tc>
          <w:tcPr>
            <w:tcW w:w="3165" w:type="dxa"/>
          </w:tcPr>
          <w:p w14:paraId="3AF56741" w14:textId="77777777" w:rsidR="003A0CFB" w:rsidRDefault="00000000">
            <w:r>
              <w:t>glucose</w:t>
            </w:r>
          </w:p>
        </w:tc>
        <w:tc>
          <w:tcPr>
            <w:tcW w:w="1752" w:type="dxa"/>
          </w:tcPr>
          <w:p w14:paraId="73870EF6" w14:textId="77777777" w:rsidR="003A0CFB" w:rsidRDefault="00000000">
            <w:r>
              <w:t>Normal</w:t>
            </w:r>
          </w:p>
        </w:tc>
        <w:tc>
          <w:tcPr>
            <w:tcW w:w="2097" w:type="dxa"/>
          </w:tcPr>
          <w:p w14:paraId="1F55F838" w14:textId="77777777" w:rsidR="003A0CFB" w:rsidRDefault="00000000">
            <w:r>
              <w:t>Glucose level is within normal limits.</w:t>
            </w:r>
          </w:p>
        </w:tc>
        <w:tc>
          <w:tcPr>
            <w:tcW w:w="1842" w:type="dxa"/>
          </w:tcPr>
          <w:p w14:paraId="402031C5" w14:textId="77777777" w:rsidR="003A0CFB" w:rsidRDefault="00000000">
            <w:r>
              <w:t>70 – 99</w:t>
            </w:r>
          </w:p>
        </w:tc>
      </w:tr>
      <w:tr w:rsidR="003A0CFB" w14:paraId="2294AB8D" w14:textId="77777777" w:rsidTr="009E60FE">
        <w:tc>
          <w:tcPr>
            <w:tcW w:w="3165" w:type="dxa"/>
          </w:tcPr>
          <w:p w14:paraId="6D3CE3E9" w14:textId="77777777" w:rsidR="003A0CFB" w:rsidRDefault="00000000">
            <w:r>
              <w:lastRenderedPageBreak/>
              <w:t>glucose</w:t>
            </w:r>
          </w:p>
        </w:tc>
        <w:tc>
          <w:tcPr>
            <w:tcW w:w="1752" w:type="dxa"/>
          </w:tcPr>
          <w:p w14:paraId="54005FF9" w14:textId="77777777" w:rsidR="003A0CFB" w:rsidRDefault="00000000">
            <w:r>
              <w:t>High</w:t>
            </w:r>
          </w:p>
        </w:tc>
        <w:tc>
          <w:tcPr>
            <w:tcW w:w="2097" w:type="dxa"/>
          </w:tcPr>
          <w:p w14:paraId="2D6EB6E3" w14:textId="77777777" w:rsidR="003A0CFB" w:rsidRDefault="00000000">
            <w:r>
              <w:t>May indicate diabetes or impaired glucose control. Consult doctor.</w:t>
            </w:r>
          </w:p>
        </w:tc>
        <w:tc>
          <w:tcPr>
            <w:tcW w:w="1842" w:type="dxa"/>
          </w:tcPr>
          <w:p w14:paraId="0B6AFDBB" w14:textId="77777777" w:rsidR="003A0CFB" w:rsidRDefault="00000000">
            <w:r>
              <w:t>&gt; 99</w:t>
            </w:r>
          </w:p>
        </w:tc>
      </w:tr>
      <w:tr w:rsidR="00AC013F" w14:paraId="4825B2CF" w14:textId="77777777" w:rsidTr="009E60FE">
        <w:tc>
          <w:tcPr>
            <w:tcW w:w="3165" w:type="dxa"/>
          </w:tcPr>
          <w:p w14:paraId="46640819" w14:textId="77777777" w:rsidR="00AC013F" w:rsidRDefault="00AC013F">
            <w:r>
              <w:t>Parameter</w:t>
            </w:r>
          </w:p>
        </w:tc>
        <w:tc>
          <w:tcPr>
            <w:tcW w:w="1752" w:type="dxa"/>
          </w:tcPr>
          <w:p w14:paraId="0697760F" w14:textId="77777777" w:rsidR="00AC013F" w:rsidRDefault="00AC013F">
            <w:r>
              <w:t>Result</w:t>
            </w:r>
          </w:p>
        </w:tc>
        <w:tc>
          <w:tcPr>
            <w:tcW w:w="2097" w:type="dxa"/>
          </w:tcPr>
          <w:p w14:paraId="7B98E228" w14:textId="77777777" w:rsidR="00AC013F" w:rsidRDefault="00AC013F">
            <w:r>
              <w:t>Recommendations</w:t>
            </w:r>
          </w:p>
        </w:tc>
        <w:tc>
          <w:tcPr>
            <w:tcW w:w="1842" w:type="dxa"/>
          </w:tcPr>
          <w:p w14:paraId="33290807" w14:textId="77777777" w:rsidR="00AC013F" w:rsidRDefault="00AC013F">
            <w:r>
              <w:t>Numerical Cut-off</w:t>
            </w:r>
          </w:p>
        </w:tc>
      </w:tr>
      <w:tr w:rsidR="00AC013F" w14:paraId="0187D02A" w14:textId="77777777" w:rsidTr="009E60FE">
        <w:tc>
          <w:tcPr>
            <w:tcW w:w="3165" w:type="dxa"/>
          </w:tcPr>
          <w:p w14:paraId="694986DD" w14:textId="77777777" w:rsidR="00AC013F" w:rsidRDefault="00AC013F">
            <w:proofErr w:type="spellStart"/>
            <w:r>
              <w:t>acidPhosphataseNonProstatic</w:t>
            </w:r>
            <w:proofErr w:type="spellEnd"/>
          </w:p>
        </w:tc>
        <w:tc>
          <w:tcPr>
            <w:tcW w:w="1752" w:type="dxa"/>
          </w:tcPr>
          <w:p w14:paraId="44C7BA0E" w14:textId="77777777" w:rsidR="00AC013F" w:rsidRDefault="00AC013F">
            <w:r>
              <w:t>Low</w:t>
            </w:r>
          </w:p>
        </w:tc>
        <w:tc>
          <w:tcPr>
            <w:tcW w:w="2097" w:type="dxa"/>
          </w:tcPr>
          <w:p w14:paraId="3D3988E6" w14:textId="77777777" w:rsidR="00AC013F" w:rsidRDefault="00AC013F">
            <w:r>
              <w:t>Usually not clinically significant. Consult doctor if persistent.</w:t>
            </w:r>
          </w:p>
        </w:tc>
        <w:tc>
          <w:tcPr>
            <w:tcW w:w="1842" w:type="dxa"/>
          </w:tcPr>
          <w:p w14:paraId="6345A2EA" w14:textId="77777777" w:rsidR="00AC013F" w:rsidRDefault="00AC013F">
            <w:r>
              <w:t>&lt; 0.0</w:t>
            </w:r>
          </w:p>
        </w:tc>
      </w:tr>
      <w:tr w:rsidR="00AC013F" w14:paraId="7D814E0A" w14:textId="77777777" w:rsidTr="009E60FE">
        <w:tc>
          <w:tcPr>
            <w:tcW w:w="3165" w:type="dxa"/>
          </w:tcPr>
          <w:p w14:paraId="524996FA" w14:textId="77777777" w:rsidR="00AC013F" w:rsidRDefault="00AC013F">
            <w:proofErr w:type="spellStart"/>
            <w:r>
              <w:t>acidPhosphataseNonProstatic</w:t>
            </w:r>
            <w:proofErr w:type="spellEnd"/>
          </w:p>
        </w:tc>
        <w:tc>
          <w:tcPr>
            <w:tcW w:w="1752" w:type="dxa"/>
          </w:tcPr>
          <w:p w14:paraId="6C31C5BE" w14:textId="77777777" w:rsidR="00AC013F" w:rsidRDefault="00AC013F">
            <w:r>
              <w:t>Normal</w:t>
            </w:r>
          </w:p>
        </w:tc>
        <w:tc>
          <w:tcPr>
            <w:tcW w:w="2097" w:type="dxa"/>
          </w:tcPr>
          <w:p w14:paraId="4C7BF5EB" w14:textId="77777777" w:rsidR="00AC013F" w:rsidRDefault="00AC013F">
            <w:r>
              <w:t>Acid phosphatase level is within normal limits.</w:t>
            </w:r>
          </w:p>
        </w:tc>
        <w:tc>
          <w:tcPr>
            <w:tcW w:w="1842" w:type="dxa"/>
          </w:tcPr>
          <w:p w14:paraId="4A9627CA" w14:textId="77777777" w:rsidR="00AC013F" w:rsidRDefault="00AC013F">
            <w:r>
              <w:t>0.0 – 0.8</w:t>
            </w:r>
          </w:p>
        </w:tc>
      </w:tr>
      <w:tr w:rsidR="00AC013F" w14:paraId="5BF92C34" w14:textId="77777777" w:rsidTr="009E60FE">
        <w:tc>
          <w:tcPr>
            <w:tcW w:w="3165" w:type="dxa"/>
          </w:tcPr>
          <w:p w14:paraId="649BD7C8" w14:textId="77777777" w:rsidR="00AC013F" w:rsidRDefault="00AC013F">
            <w:proofErr w:type="spellStart"/>
            <w:r>
              <w:t>acidPhosphataseNonProstatic</w:t>
            </w:r>
            <w:proofErr w:type="spellEnd"/>
          </w:p>
        </w:tc>
        <w:tc>
          <w:tcPr>
            <w:tcW w:w="1752" w:type="dxa"/>
          </w:tcPr>
          <w:p w14:paraId="49B20120" w14:textId="77777777" w:rsidR="00AC013F" w:rsidRDefault="00AC013F">
            <w:r>
              <w:t>High</w:t>
            </w:r>
          </w:p>
        </w:tc>
        <w:tc>
          <w:tcPr>
            <w:tcW w:w="2097" w:type="dxa"/>
          </w:tcPr>
          <w:p w14:paraId="4CE210ED" w14:textId="77777777" w:rsidR="00AC013F" w:rsidRDefault="00AC013F">
            <w:r>
              <w:t>May indicate tissue damage or malignancy. Consult doctor.</w:t>
            </w:r>
          </w:p>
        </w:tc>
        <w:tc>
          <w:tcPr>
            <w:tcW w:w="1842" w:type="dxa"/>
          </w:tcPr>
          <w:p w14:paraId="17B027F2" w14:textId="77777777" w:rsidR="00AC013F" w:rsidRDefault="00AC013F">
            <w:r>
              <w:t>&gt; 0.8</w:t>
            </w:r>
          </w:p>
        </w:tc>
      </w:tr>
      <w:tr w:rsidR="00AC013F" w14:paraId="4A478682" w14:textId="77777777" w:rsidTr="009E60FE">
        <w:tc>
          <w:tcPr>
            <w:tcW w:w="3165" w:type="dxa"/>
          </w:tcPr>
          <w:p w14:paraId="0121B710" w14:textId="77777777" w:rsidR="00AC013F" w:rsidRDefault="00AC013F">
            <w:proofErr w:type="spellStart"/>
            <w:r>
              <w:t>aspartateAminotransferaseAST</w:t>
            </w:r>
            <w:proofErr w:type="spellEnd"/>
          </w:p>
        </w:tc>
        <w:tc>
          <w:tcPr>
            <w:tcW w:w="1752" w:type="dxa"/>
          </w:tcPr>
          <w:p w14:paraId="05789112" w14:textId="77777777" w:rsidR="00AC013F" w:rsidRDefault="00AC013F">
            <w:r>
              <w:t>Low</w:t>
            </w:r>
          </w:p>
        </w:tc>
        <w:tc>
          <w:tcPr>
            <w:tcW w:w="2097" w:type="dxa"/>
          </w:tcPr>
          <w:p w14:paraId="7D62121D" w14:textId="77777777" w:rsidR="00AC013F" w:rsidRDefault="00AC013F">
            <w:r>
              <w:t>Usually not clinically significant.</w:t>
            </w:r>
          </w:p>
        </w:tc>
        <w:tc>
          <w:tcPr>
            <w:tcW w:w="1842" w:type="dxa"/>
          </w:tcPr>
          <w:p w14:paraId="365DDF2D" w14:textId="77777777" w:rsidR="00AC013F" w:rsidRDefault="00AC013F">
            <w:r>
              <w:t>&lt; 10</w:t>
            </w:r>
          </w:p>
        </w:tc>
      </w:tr>
      <w:tr w:rsidR="00AC013F" w14:paraId="53FDBE43" w14:textId="77777777" w:rsidTr="009E60FE">
        <w:tc>
          <w:tcPr>
            <w:tcW w:w="3165" w:type="dxa"/>
          </w:tcPr>
          <w:p w14:paraId="34FFF5CE" w14:textId="77777777" w:rsidR="00AC013F" w:rsidRDefault="00AC013F">
            <w:proofErr w:type="spellStart"/>
            <w:r>
              <w:t>aspartateAminotransferaseAST</w:t>
            </w:r>
            <w:proofErr w:type="spellEnd"/>
          </w:p>
        </w:tc>
        <w:tc>
          <w:tcPr>
            <w:tcW w:w="1752" w:type="dxa"/>
          </w:tcPr>
          <w:p w14:paraId="5A85ABBD" w14:textId="77777777" w:rsidR="00AC013F" w:rsidRDefault="00AC013F">
            <w:r>
              <w:t>Normal</w:t>
            </w:r>
          </w:p>
        </w:tc>
        <w:tc>
          <w:tcPr>
            <w:tcW w:w="2097" w:type="dxa"/>
          </w:tcPr>
          <w:p w14:paraId="551A4B93" w14:textId="77777777" w:rsidR="00AC013F" w:rsidRDefault="00AC013F">
            <w:r>
              <w:t>AST level is within normal limits.</w:t>
            </w:r>
          </w:p>
        </w:tc>
        <w:tc>
          <w:tcPr>
            <w:tcW w:w="1842" w:type="dxa"/>
          </w:tcPr>
          <w:p w14:paraId="6CD21F0A" w14:textId="77777777" w:rsidR="00AC013F" w:rsidRDefault="00AC013F">
            <w:r>
              <w:t>10 – 40</w:t>
            </w:r>
          </w:p>
        </w:tc>
      </w:tr>
      <w:tr w:rsidR="00AC013F" w14:paraId="0AB63A92" w14:textId="77777777" w:rsidTr="009E60FE">
        <w:tc>
          <w:tcPr>
            <w:tcW w:w="3165" w:type="dxa"/>
          </w:tcPr>
          <w:p w14:paraId="48790574" w14:textId="77777777" w:rsidR="00AC013F" w:rsidRDefault="00AC013F">
            <w:proofErr w:type="spellStart"/>
            <w:r>
              <w:t>aspartateAminotransferaseAST</w:t>
            </w:r>
            <w:proofErr w:type="spellEnd"/>
          </w:p>
        </w:tc>
        <w:tc>
          <w:tcPr>
            <w:tcW w:w="1752" w:type="dxa"/>
          </w:tcPr>
          <w:p w14:paraId="65D3094E" w14:textId="77777777" w:rsidR="00AC013F" w:rsidRDefault="00AC013F">
            <w:r>
              <w:t>High</w:t>
            </w:r>
          </w:p>
        </w:tc>
        <w:tc>
          <w:tcPr>
            <w:tcW w:w="2097" w:type="dxa"/>
          </w:tcPr>
          <w:p w14:paraId="6C18F131" w14:textId="77777777" w:rsidR="00AC013F" w:rsidRDefault="00AC013F">
            <w:r>
              <w:t>May indicate liver injury or muscle damage. Consult doctor.</w:t>
            </w:r>
          </w:p>
        </w:tc>
        <w:tc>
          <w:tcPr>
            <w:tcW w:w="1842" w:type="dxa"/>
          </w:tcPr>
          <w:p w14:paraId="13E9C84F" w14:textId="77777777" w:rsidR="00AC013F" w:rsidRDefault="00AC013F">
            <w:r>
              <w:t>&gt; 40</w:t>
            </w:r>
          </w:p>
        </w:tc>
      </w:tr>
      <w:tr w:rsidR="00AC013F" w14:paraId="4934BA30" w14:textId="77777777" w:rsidTr="009E60FE">
        <w:tc>
          <w:tcPr>
            <w:tcW w:w="3165" w:type="dxa"/>
          </w:tcPr>
          <w:p w14:paraId="0BF1AB8A" w14:textId="77777777" w:rsidR="00AC013F" w:rsidRDefault="00AC013F">
            <w:r>
              <w:t>beta2Microglobulin</w:t>
            </w:r>
          </w:p>
        </w:tc>
        <w:tc>
          <w:tcPr>
            <w:tcW w:w="1752" w:type="dxa"/>
          </w:tcPr>
          <w:p w14:paraId="514E7EF6" w14:textId="77777777" w:rsidR="00AC013F" w:rsidRDefault="00AC013F">
            <w:r>
              <w:t>Low</w:t>
            </w:r>
          </w:p>
        </w:tc>
        <w:tc>
          <w:tcPr>
            <w:tcW w:w="2097" w:type="dxa"/>
          </w:tcPr>
          <w:p w14:paraId="4B697530" w14:textId="77777777" w:rsidR="00AC013F" w:rsidRDefault="00AC013F">
            <w:r>
              <w:t>Usually not clinically significant.</w:t>
            </w:r>
          </w:p>
        </w:tc>
        <w:tc>
          <w:tcPr>
            <w:tcW w:w="1842" w:type="dxa"/>
          </w:tcPr>
          <w:p w14:paraId="27C199C4" w14:textId="77777777" w:rsidR="00AC013F" w:rsidRDefault="00AC013F">
            <w:r>
              <w:t>&lt; 1.0</w:t>
            </w:r>
          </w:p>
        </w:tc>
      </w:tr>
      <w:tr w:rsidR="00AC013F" w14:paraId="4F2D8721" w14:textId="77777777" w:rsidTr="009E60FE">
        <w:tc>
          <w:tcPr>
            <w:tcW w:w="3165" w:type="dxa"/>
          </w:tcPr>
          <w:p w14:paraId="06D78FF1" w14:textId="77777777" w:rsidR="00AC013F" w:rsidRDefault="00AC013F">
            <w:r>
              <w:t>beta2Microglobulin</w:t>
            </w:r>
          </w:p>
        </w:tc>
        <w:tc>
          <w:tcPr>
            <w:tcW w:w="1752" w:type="dxa"/>
          </w:tcPr>
          <w:p w14:paraId="16B9D57D" w14:textId="77777777" w:rsidR="00AC013F" w:rsidRDefault="00AC013F">
            <w:r>
              <w:t>Normal</w:t>
            </w:r>
          </w:p>
        </w:tc>
        <w:tc>
          <w:tcPr>
            <w:tcW w:w="2097" w:type="dxa"/>
          </w:tcPr>
          <w:p w14:paraId="723FD414" w14:textId="77777777" w:rsidR="00AC013F" w:rsidRDefault="00AC013F">
            <w:r>
              <w:t xml:space="preserve">Beta-2 </w:t>
            </w:r>
            <w:proofErr w:type="spellStart"/>
            <w:r>
              <w:t>microglobulin</w:t>
            </w:r>
            <w:proofErr w:type="spellEnd"/>
            <w:r>
              <w:t xml:space="preserve"> level is within normal limits.</w:t>
            </w:r>
          </w:p>
        </w:tc>
        <w:tc>
          <w:tcPr>
            <w:tcW w:w="1842" w:type="dxa"/>
          </w:tcPr>
          <w:p w14:paraId="15B801E6" w14:textId="77777777" w:rsidR="00AC013F" w:rsidRDefault="00AC013F">
            <w:r>
              <w:t>1.0 – 2.4</w:t>
            </w:r>
          </w:p>
        </w:tc>
      </w:tr>
      <w:tr w:rsidR="00AC013F" w14:paraId="330DA189" w14:textId="77777777" w:rsidTr="009E60FE">
        <w:tc>
          <w:tcPr>
            <w:tcW w:w="3165" w:type="dxa"/>
          </w:tcPr>
          <w:p w14:paraId="20A5EE22" w14:textId="77777777" w:rsidR="00AC013F" w:rsidRDefault="00AC013F">
            <w:r>
              <w:t>beta2Microglobulin</w:t>
            </w:r>
          </w:p>
        </w:tc>
        <w:tc>
          <w:tcPr>
            <w:tcW w:w="1752" w:type="dxa"/>
          </w:tcPr>
          <w:p w14:paraId="18AD4C78" w14:textId="77777777" w:rsidR="00AC013F" w:rsidRDefault="00AC013F">
            <w:r>
              <w:t>High</w:t>
            </w:r>
          </w:p>
        </w:tc>
        <w:tc>
          <w:tcPr>
            <w:tcW w:w="2097" w:type="dxa"/>
          </w:tcPr>
          <w:p w14:paraId="4B5B6153" w14:textId="77777777" w:rsidR="00AC013F" w:rsidRDefault="00AC013F">
            <w:r>
              <w:t xml:space="preserve">May indicate kidney dysfunction or </w:t>
            </w:r>
            <w:r>
              <w:lastRenderedPageBreak/>
              <w:t>immune activation. Consult doctor.</w:t>
            </w:r>
          </w:p>
        </w:tc>
        <w:tc>
          <w:tcPr>
            <w:tcW w:w="1842" w:type="dxa"/>
          </w:tcPr>
          <w:p w14:paraId="0BB17CCE" w14:textId="77777777" w:rsidR="00AC013F" w:rsidRDefault="00AC013F">
            <w:r>
              <w:lastRenderedPageBreak/>
              <w:t>&gt; 2.4</w:t>
            </w:r>
          </w:p>
        </w:tc>
      </w:tr>
      <w:tr w:rsidR="00AC013F" w14:paraId="34C7820C" w14:textId="77777777" w:rsidTr="009E60FE">
        <w:tc>
          <w:tcPr>
            <w:tcW w:w="3165" w:type="dxa"/>
          </w:tcPr>
          <w:p w14:paraId="2CFACF2D" w14:textId="77777777" w:rsidR="00AC013F" w:rsidRDefault="00AC013F">
            <w:r>
              <w:t>bicarbonate</w:t>
            </w:r>
          </w:p>
        </w:tc>
        <w:tc>
          <w:tcPr>
            <w:tcW w:w="1752" w:type="dxa"/>
          </w:tcPr>
          <w:p w14:paraId="2CEAB2FD" w14:textId="77777777" w:rsidR="00AC013F" w:rsidRDefault="00AC013F">
            <w:r>
              <w:t>Low</w:t>
            </w:r>
          </w:p>
        </w:tc>
        <w:tc>
          <w:tcPr>
            <w:tcW w:w="2097" w:type="dxa"/>
          </w:tcPr>
          <w:p w14:paraId="42E14BE2" w14:textId="77777777" w:rsidR="00AC013F" w:rsidRDefault="00AC013F">
            <w:r>
              <w:t>May indicate metabolic acidosis. Consult doctor.</w:t>
            </w:r>
          </w:p>
        </w:tc>
        <w:tc>
          <w:tcPr>
            <w:tcW w:w="1842" w:type="dxa"/>
          </w:tcPr>
          <w:p w14:paraId="5828EAE0" w14:textId="77777777" w:rsidR="00AC013F" w:rsidRDefault="00AC013F">
            <w:r>
              <w:t>&lt; 22</w:t>
            </w:r>
          </w:p>
        </w:tc>
      </w:tr>
      <w:tr w:rsidR="00AC013F" w14:paraId="7F9F1CE9" w14:textId="77777777" w:rsidTr="009E60FE">
        <w:tc>
          <w:tcPr>
            <w:tcW w:w="3165" w:type="dxa"/>
          </w:tcPr>
          <w:p w14:paraId="64D4C4B3" w14:textId="77777777" w:rsidR="00AC013F" w:rsidRDefault="00AC013F">
            <w:r>
              <w:t>bicarbonate</w:t>
            </w:r>
          </w:p>
        </w:tc>
        <w:tc>
          <w:tcPr>
            <w:tcW w:w="1752" w:type="dxa"/>
          </w:tcPr>
          <w:p w14:paraId="518AE5A9" w14:textId="77777777" w:rsidR="00AC013F" w:rsidRDefault="00AC013F">
            <w:r>
              <w:t>Normal</w:t>
            </w:r>
          </w:p>
        </w:tc>
        <w:tc>
          <w:tcPr>
            <w:tcW w:w="2097" w:type="dxa"/>
          </w:tcPr>
          <w:p w14:paraId="58996E0B" w14:textId="77777777" w:rsidR="00AC013F" w:rsidRDefault="00AC013F">
            <w:r>
              <w:t>Bicarbonate level is within normal limits.</w:t>
            </w:r>
          </w:p>
        </w:tc>
        <w:tc>
          <w:tcPr>
            <w:tcW w:w="1842" w:type="dxa"/>
          </w:tcPr>
          <w:p w14:paraId="111F7A2F" w14:textId="77777777" w:rsidR="00AC013F" w:rsidRDefault="00AC013F">
            <w:r>
              <w:t>22 – 28</w:t>
            </w:r>
          </w:p>
        </w:tc>
      </w:tr>
      <w:tr w:rsidR="00AC013F" w14:paraId="0DD14362" w14:textId="77777777" w:rsidTr="009E60FE">
        <w:tc>
          <w:tcPr>
            <w:tcW w:w="3165" w:type="dxa"/>
          </w:tcPr>
          <w:p w14:paraId="16250D8F" w14:textId="77777777" w:rsidR="00AC013F" w:rsidRDefault="00AC013F">
            <w:r>
              <w:t>bicarbonate</w:t>
            </w:r>
          </w:p>
        </w:tc>
        <w:tc>
          <w:tcPr>
            <w:tcW w:w="1752" w:type="dxa"/>
          </w:tcPr>
          <w:p w14:paraId="2685E49E" w14:textId="77777777" w:rsidR="00AC013F" w:rsidRDefault="00AC013F">
            <w:r>
              <w:t>High</w:t>
            </w:r>
          </w:p>
        </w:tc>
        <w:tc>
          <w:tcPr>
            <w:tcW w:w="2097" w:type="dxa"/>
          </w:tcPr>
          <w:p w14:paraId="79A047AE" w14:textId="77777777" w:rsidR="00AC013F" w:rsidRDefault="00AC013F">
            <w:r>
              <w:t>May indicate metabolic alkalosis. Consult doctor.</w:t>
            </w:r>
          </w:p>
        </w:tc>
        <w:tc>
          <w:tcPr>
            <w:tcW w:w="1842" w:type="dxa"/>
          </w:tcPr>
          <w:p w14:paraId="14EAC697" w14:textId="77777777" w:rsidR="00AC013F" w:rsidRDefault="00AC013F">
            <w:r>
              <w:t>&gt; 28</w:t>
            </w:r>
          </w:p>
        </w:tc>
      </w:tr>
      <w:tr w:rsidR="00AC013F" w14:paraId="752A7275" w14:textId="77777777" w:rsidTr="009E60FE">
        <w:tc>
          <w:tcPr>
            <w:tcW w:w="3165" w:type="dxa"/>
          </w:tcPr>
          <w:p w14:paraId="3012C6BE" w14:textId="77777777" w:rsidR="00AC013F" w:rsidRDefault="00AC013F">
            <w:proofErr w:type="spellStart"/>
            <w:r>
              <w:t>calciumTotal</w:t>
            </w:r>
            <w:proofErr w:type="spellEnd"/>
          </w:p>
        </w:tc>
        <w:tc>
          <w:tcPr>
            <w:tcW w:w="1752" w:type="dxa"/>
          </w:tcPr>
          <w:p w14:paraId="5B5F2D14" w14:textId="77777777" w:rsidR="00AC013F" w:rsidRDefault="00AC013F">
            <w:r>
              <w:t>Low</w:t>
            </w:r>
          </w:p>
        </w:tc>
        <w:tc>
          <w:tcPr>
            <w:tcW w:w="2097" w:type="dxa"/>
          </w:tcPr>
          <w:p w14:paraId="6D515219" w14:textId="77777777" w:rsidR="00AC013F" w:rsidRDefault="00AC013F">
            <w:r>
              <w:t>May indicate hypocalcemia. Consult doctor.</w:t>
            </w:r>
          </w:p>
        </w:tc>
        <w:tc>
          <w:tcPr>
            <w:tcW w:w="1842" w:type="dxa"/>
          </w:tcPr>
          <w:p w14:paraId="63C77042" w14:textId="77777777" w:rsidR="00AC013F" w:rsidRDefault="00AC013F">
            <w:r>
              <w:t>&lt; 8.6</w:t>
            </w:r>
          </w:p>
        </w:tc>
      </w:tr>
      <w:tr w:rsidR="00AC013F" w14:paraId="2A61B996" w14:textId="77777777" w:rsidTr="009E60FE">
        <w:tc>
          <w:tcPr>
            <w:tcW w:w="3165" w:type="dxa"/>
          </w:tcPr>
          <w:p w14:paraId="7875F494" w14:textId="77777777" w:rsidR="00AC013F" w:rsidRDefault="00AC013F">
            <w:proofErr w:type="spellStart"/>
            <w:r>
              <w:t>calciumTotal</w:t>
            </w:r>
            <w:proofErr w:type="spellEnd"/>
          </w:p>
        </w:tc>
        <w:tc>
          <w:tcPr>
            <w:tcW w:w="1752" w:type="dxa"/>
          </w:tcPr>
          <w:p w14:paraId="6034B831" w14:textId="77777777" w:rsidR="00AC013F" w:rsidRDefault="00AC013F">
            <w:r>
              <w:t>Normal</w:t>
            </w:r>
          </w:p>
        </w:tc>
        <w:tc>
          <w:tcPr>
            <w:tcW w:w="2097" w:type="dxa"/>
          </w:tcPr>
          <w:p w14:paraId="618B1554" w14:textId="77777777" w:rsidR="00AC013F" w:rsidRDefault="00AC013F">
            <w:r>
              <w:t>Calcium level is within normal limits.</w:t>
            </w:r>
          </w:p>
        </w:tc>
        <w:tc>
          <w:tcPr>
            <w:tcW w:w="1842" w:type="dxa"/>
          </w:tcPr>
          <w:p w14:paraId="2FBE1614" w14:textId="77777777" w:rsidR="00AC013F" w:rsidRDefault="00AC013F">
            <w:r>
              <w:t>8.6 – 10.2</w:t>
            </w:r>
          </w:p>
        </w:tc>
      </w:tr>
      <w:tr w:rsidR="00AC013F" w14:paraId="19516C2A" w14:textId="77777777" w:rsidTr="009E60FE">
        <w:tc>
          <w:tcPr>
            <w:tcW w:w="3165" w:type="dxa"/>
          </w:tcPr>
          <w:p w14:paraId="02196B70" w14:textId="77777777" w:rsidR="00AC013F" w:rsidRDefault="00AC013F">
            <w:proofErr w:type="spellStart"/>
            <w:r>
              <w:t>calciumTotal</w:t>
            </w:r>
            <w:proofErr w:type="spellEnd"/>
          </w:p>
        </w:tc>
        <w:tc>
          <w:tcPr>
            <w:tcW w:w="1752" w:type="dxa"/>
          </w:tcPr>
          <w:p w14:paraId="243B6727" w14:textId="77777777" w:rsidR="00AC013F" w:rsidRDefault="00AC013F">
            <w:r>
              <w:t>High</w:t>
            </w:r>
          </w:p>
        </w:tc>
        <w:tc>
          <w:tcPr>
            <w:tcW w:w="2097" w:type="dxa"/>
          </w:tcPr>
          <w:p w14:paraId="15F1173E" w14:textId="77777777" w:rsidR="00AC013F" w:rsidRDefault="00AC013F">
            <w:r>
              <w:t>May indicate hypercalcemia. Consult doctor.</w:t>
            </w:r>
          </w:p>
        </w:tc>
        <w:tc>
          <w:tcPr>
            <w:tcW w:w="1842" w:type="dxa"/>
          </w:tcPr>
          <w:p w14:paraId="5D15685C" w14:textId="77777777" w:rsidR="00AC013F" w:rsidRDefault="00AC013F">
            <w:r>
              <w:t>&gt; 10.2</w:t>
            </w:r>
          </w:p>
        </w:tc>
      </w:tr>
      <w:tr w:rsidR="00AC013F" w14:paraId="67D698E8" w14:textId="77777777" w:rsidTr="009E60FE">
        <w:tc>
          <w:tcPr>
            <w:tcW w:w="3165" w:type="dxa"/>
          </w:tcPr>
          <w:p w14:paraId="63AF3975" w14:textId="77777777" w:rsidR="00AC013F" w:rsidRDefault="00AC013F">
            <w:proofErr w:type="spellStart"/>
            <w:r>
              <w:t>calculatedFreeTestosterone</w:t>
            </w:r>
            <w:proofErr w:type="spellEnd"/>
          </w:p>
        </w:tc>
        <w:tc>
          <w:tcPr>
            <w:tcW w:w="1752" w:type="dxa"/>
          </w:tcPr>
          <w:p w14:paraId="543C322B" w14:textId="77777777" w:rsidR="00AC013F" w:rsidRDefault="00AC013F">
            <w:r>
              <w:t>Low</w:t>
            </w:r>
          </w:p>
        </w:tc>
        <w:tc>
          <w:tcPr>
            <w:tcW w:w="2097" w:type="dxa"/>
          </w:tcPr>
          <w:p w14:paraId="245D6E58" w14:textId="77777777" w:rsidR="00AC013F" w:rsidRDefault="00AC013F">
            <w:r>
              <w:t>May indicate hormonal imbalance. Consult doctor.</w:t>
            </w:r>
          </w:p>
        </w:tc>
        <w:tc>
          <w:tcPr>
            <w:tcW w:w="1842" w:type="dxa"/>
          </w:tcPr>
          <w:p w14:paraId="2F5EEDD4" w14:textId="77777777" w:rsidR="00AC013F" w:rsidRDefault="00AC013F">
            <w:r>
              <w:t>&lt; 5.0</w:t>
            </w:r>
          </w:p>
        </w:tc>
      </w:tr>
      <w:tr w:rsidR="00AC013F" w14:paraId="730BEE42" w14:textId="77777777" w:rsidTr="009E60FE">
        <w:tc>
          <w:tcPr>
            <w:tcW w:w="3165" w:type="dxa"/>
          </w:tcPr>
          <w:p w14:paraId="2EB4F3A5" w14:textId="77777777" w:rsidR="00AC013F" w:rsidRDefault="00AC013F">
            <w:proofErr w:type="spellStart"/>
            <w:r>
              <w:t>calculatedFreeTestosterone</w:t>
            </w:r>
            <w:proofErr w:type="spellEnd"/>
          </w:p>
        </w:tc>
        <w:tc>
          <w:tcPr>
            <w:tcW w:w="1752" w:type="dxa"/>
          </w:tcPr>
          <w:p w14:paraId="6EF3C1FA" w14:textId="77777777" w:rsidR="00AC013F" w:rsidRDefault="00AC013F">
            <w:r>
              <w:t>Normal</w:t>
            </w:r>
          </w:p>
        </w:tc>
        <w:tc>
          <w:tcPr>
            <w:tcW w:w="2097" w:type="dxa"/>
          </w:tcPr>
          <w:p w14:paraId="18658723" w14:textId="77777777" w:rsidR="00AC013F" w:rsidRDefault="00AC013F">
            <w:r>
              <w:t>Free testosterone level is within normal limits.</w:t>
            </w:r>
          </w:p>
        </w:tc>
        <w:tc>
          <w:tcPr>
            <w:tcW w:w="1842" w:type="dxa"/>
          </w:tcPr>
          <w:p w14:paraId="09FE122D" w14:textId="77777777" w:rsidR="00AC013F" w:rsidRDefault="00AC013F">
            <w:r>
              <w:t>5.0 – 21.0</w:t>
            </w:r>
          </w:p>
        </w:tc>
      </w:tr>
      <w:tr w:rsidR="00AC013F" w14:paraId="3BCC0D7B" w14:textId="77777777" w:rsidTr="009E60FE">
        <w:tc>
          <w:tcPr>
            <w:tcW w:w="3165" w:type="dxa"/>
          </w:tcPr>
          <w:p w14:paraId="2BC056BC" w14:textId="77777777" w:rsidR="00AC013F" w:rsidRDefault="00AC013F">
            <w:proofErr w:type="spellStart"/>
            <w:r>
              <w:t>calculatedFreeTestosterone</w:t>
            </w:r>
            <w:proofErr w:type="spellEnd"/>
          </w:p>
        </w:tc>
        <w:tc>
          <w:tcPr>
            <w:tcW w:w="1752" w:type="dxa"/>
          </w:tcPr>
          <w:p w14:paraId="0CCC2E69" w14:textId="77777777" w:rsidR="00AC013F" w:rsidRDefault="00AC013F">
            <w:r>
              <w:t>High</w:t>
            </w:r>
          </w:p>
        </w:tc>
        <w:tc>
          <w:tcPr>
            <w:tcW w:w="2097" w:type="dxa"/>
          </w:tcPr>
          <w:p w14:paraId="101D29E5" w14:textId="77777777" w:rsidR="00AC013F" w:rsidRDefault="00AC013F">
            <w:r>
              <w:t>May indicate endocrine disorder. Consult doctor.</w:t>
            </w:r>
          </w:p>
        </w:tc>
        <w:tc>
          <w:tcPr>
            <w:tcW w:w="1842" w:type="dxa"/>
          </w:tcPr>
          <w:p w14:paraId="49DCEF10" w14:textId="77777777" w:rsidR="00AC013F" w:rsidRDefault="00AC013F">
            <w:r>
              <w:t>&gt; 21.0</w:t>
            </w:r>
          </w:p>
        </w:tc>
      </w:tr>
      <w:tr w:rsidR="00AC013F" w14:paraId="27EDD511" w14:textId="77777777" w:rsidTr="009E60FE">
        <w:tc>
          <w:tcPr>
            <w:tcW w:w="3165" w:type="dxa"/>
          </w:tcPr>
          <w:p w14:paraId="1E2E0B44" w14:textId="77777777" w:rsidR="00AC013F" w:rsidRDefault="00AC013F">
            <w:r>
              <w:t>chloride</w:t>
            </w:r>
          </w:p>
        </w:tc>
        <w:tc>
          <w:tcPr>
            <w:tcW w:w="1752" w:type="dxa"/>
          </w:tcPr>
          <w:p w14:paraId="6772F289" w14:textId="77777777" w:rsidR="00AC013F" w:rsidRDefault="00AC013F">
            <w:r>
              <w:t>Low</w:t>
            </w:r>
          </w:p>
        </w:tc>
        <w:tc>
          <w:tcPr>
            <w:tcW w:w="2097" w:type="dxa"/>
          </w:tcPr>
          <w:p w14:paraId="3FCF72DF" w14:textId="77777777" w:rsidR="00AC013F" w:rsidRDefault="00AC013F">
            <w:r>
              <w:t>May indicate metabolic imbalance. Consult doctor.</w:t>
            </w:r>
          </w:p>
        </w:tc>
        <w:tc>
          <w:tcPr>
            <w:tcW w:w="1842" w:type="dxa"/>
          </w:tcPr>
          <w:p w14:paraId="1476AD94" w14:textId="77777777" w:rsidR="00AC013F" w:rsidRDefault="00AC013F">
            <w:r>
              <w:t>&lt; 96</w:t>
            </w:r>
          </w:p>
        </w:tc>
      </w:tr>
      <w:tr w:rsidR="00AC013F" w14:paraId="7C5C78E8" w14:textId="77777777" w:rsidTr="009E60FE">
        <w:tc>
          <w:tcPr>
            <w:tcW w:w="3165" w:type="dxa"/>
          </w:tcPr>
          <w:p w14:paraId="6A13BFE5" w14:textId="77777777" w:rsidR="00AC013F" w:rsidRDefault="00AC013F">
            <w:r>
              <w:t>chloride</w:t>
            </w:r>
          </w:p>
        </w:tc>
        <w:tc>
          <w:tcPr>
            <w:tcW w:w="1752" w:type="dxa"/>
          </w:tcPr>
          <w:p w14:paraId="12B5A26A" w14:textId="77777777" w:rsidR="00AC013F" w:rsidRDefault="00AC013F">
            <w:r>
              <w:t>Normal</w:t>
            </w:r>
          </w:p>
        </w:tc>
        <w:tc>
          <w:tcPr>
            <w:tcW w:w="2097" w:type="dxa"/>
          </w:tcPr>
          <w:p w14:paraId="5D247766" w14:textId="77777777" w:rsidR="00AC013F" w:rsidRDefault="00AC013F">
            <w:r>
              <w:t xml:space="preserve">Chloride level is </w:t>
            </w:r>
            <w:r>
              <w:lastRenderedPageBreak/>
              <w:t>within normal limits.</w:t>
            </w:r>
          </w:p>
        </w:tc>
        <w:tc>
          <w:tcPr>
            <w:tcW w:w="1842" w:type="dxa"/>
          </w:tcPr>
          <w:p w14:paraId="5B057B6A" w14:textId="77777777" w:rsidR="00AC013F" w:rsidRDefault="00AC013F">
            <w:r>
              <w:lastRenderedPageBreak/>
              <w:t>96 – 106</w:t>
            </w:r>
          </w:p>
        </w:tc>
      </w:tr>
      <w:tr w:rsidR="00AC013F" w14:paraId="244A9B1C" w14:textId="77777777" w:rsidTr="009E60FE">
        <w:tc>
          <w:tcPr>
            <w:tcW w:w="3165" w:type="dxa"/>
          </w:tcPr>
          <w:p w14:paraId="02974F9A" w14:textId="77777777" w:rsidR="00AC013F" w:rsidRDefault="00AC013F">
            <w:r>
              <w:t>chloride</w:t>
            </w:r>
          </w:p>
        </w:tc>
        <w:tc>
          <w:tcPr>
            <w:tcW w:w="1752" w:type="dxa"/>
          </w:tcPr>
          <w:p w14:paraId="01D5690B" w14:textId="77777777" w:rsidR="00AC013F" w:rsidRDefault="00AC013F">
            <w:r>
              <w:t>High</w:t>
            </w:r>
          </w:p>
        </w:tc>
        <w:tc>
          <w:tcPr>
            <w:tcW w:w="2097" w:type="dxa"/>
          </w:tcPr>
          <w:p w14:paraId="732B70E9" w14:textId="77777777" w:rsidR="00AC013F" w:rsidRDefault="00AC013F">
            <w:r>
              <w:t>May indicate dehydration or metabolic disorder. Consult doctor.</w:t>
            </w:r>
          </w:p>
        </w:tc>
        <w:tc>
          <w:tcPr>
            <w:tcW w:w="1842" w:type="dxa"/>
          </w:tcPr>
          <w:p w14:paraId="64978809" w14:textId="77777777" w:rsidR="00AC013F" w:rsidRDefault="00AC013F">
            <w:r>
              <w:t>&gt; 106</w:t>
            </w:r>
          </w:p>
        </w:tc>
      </w:tr>
      <w:tr w:rsidR="00AC013F" w14:paraId="495E1E00" w14:textId="77777777" w:rsidTr="009E60FE">
        <w:tc>
          <w:tcPr>
            <w:tcW w:w="3165" w:type="dxa"/>
          </w:tcPr>
          <w:p w14:paraId="5D2D52D8" w14:textId="77777777" w:rsidR="00AC013F" w:rsidRDefault="00AC013F">
            <w:proofErr w:type="spellStart"/>
            <w:r>
              <w:t>cholesterolRatioTotalHDL</w:t>
            </w:r>
            <w:proofErr w:type="spellEnd"/>
          </w:p>
        </w:tc>
        <w:tc>
          <w:tcPr>
            <w:tcW w:w="1752" w:type="dxa"/>
          </w:tcPr>
          <w:p w14:paraId="2ED001DC" w14:textId="77777777" w:rsidR="00AC013F" w:rsidRDefault="00AC013F">
            <w:r>
              <w:t>Low</w:t>
            </w:r>
          </w:p>
        </w:tc>
        <w:tc>
          <w:tcPr>
            <w:tcW w:w="2097" w:type="dxa"/>
          </w:tcPr>
          <w:p w14:paraId="7CE42325" w14:textId="77777777" w:rsidR="00AC013F" w:rsidRDefault="00AC013F">
            <w:r>
              <w:t>Indicates lower cardiovascular risk.</w:t>
            </w:r>
          </w:p>
        </w:tc>
        <w:tc>
          <w:tcPr>
            <w:tcW w:w="1842" w:type="dxa"/>
          </w:tcPr>
          <w:p w14:paraId="5725348E" w14:textId="77777777" w:rsidR="00AC013F" w:rsidRDefault="00AC013F">
            <w:r>
              <w:t>&lt; 3.5</w:t>
            </w:r>
          </w:p>
        </w:tc>
      </w:tr>
      <w:tr w:rsidR="00AC013F" w14:paraId="757EC039" w14:textId="77777777" w:rsidTr="009E60FE">
        <w:tc>
          <w:tcPr>
            <w:tcW w:w="3165" w:type="dxa"/>
          </w:tcPr>
          <w:p w14:paraId="3AB1CDDA" w14:textId="77777777" w:rsidR="00AC013F" w:rsidRDefault="00AC013F">
            <w:proofErr w:type="spellStart"/>
            <w:r>
              <w:t>cholesterolRatioTotalHDL</w:t>
            </w:r>
            <w:proofErr w:type="spellEnd"/>
          </w:p>
        </w:tc>
        <w:tc>
          <w:tcPr>
            <w:tcW w:w="1752" w:type="dxa"/>
          </w:tcPr>
          <w:p w14:paraId="5232F498" w14:textId="77777777" w:rsidR="00AC013F" w:rsidRDefault="00AC013F">
            <w:r>
              <w:t>Normal</w:t>
            </w:r>
          </w:p>
        </w:tc>
        <w:tc>
          <w:tcPr>
            <w:tcW w:w="2097" w:type="dxa"/>
          </w:tcPr>
          <w:p w14:paraId="07DE413D" w14:textId="77777777" w:rsidR="00AC013F" w:rsidRDefault="00AC013F">
            <w:r>
              <w:t>Cholesterol ratio is within acceptable limits.</w:t>
            </w:r>
          </w:p>
        </w:tc>
        <w:tc>
          <w:tcPr>
            <w:tcW w:w="1842" w:type="dxa"/>
          </w:tcPr>
          <w:p w14:paraId="747988B7" w14:textId="77777777" w:rsidR="00AC013F" w:rsidRDefault="00AC013F">
            <w:r>
              <w:t>3.5 – 5.0</w:t>
            </w:r>
          </w:p>
        </w:tc>
      </w:tr>
      <w:tr w:rsidR="00AC013F" w14:paraId="216A0480" w14:textId="77777777" w:rsidTr="009E60FE">
        <w:tc>
          <w:tcPr>
            <w:tcW w:w="3165" w:type="dxa"/>
          </w:tcPr>
          <w:p w14:paraId="1AA152B4" w14:textId="77777777" w:rsidR="00AC013F" w:rsidRDefault="00AC013F">
            <w:proofErr w:type="spellStart"/>
            <w:r>
              <w:t>cholesterolRatioTotalHDL</w:t>
            </w:r>
            <w:proofErr w:type="spellEnd"/>
          </w:p>
        </w:tc>
        <w:tc>
          <w:tcPr>
            <w:tcW w:w="1752" w:type="dxa"/>
          </w:tcPr>
          <w:p w14:paraId="39EE90F1" w14:textId="77777777" w:rsidR="00AC013F" w:rsidRDefault="00AC013F">
            <w:r>
              <w:t>High</w:t>
            </w:r>
          </w:p>
        </w:tc>
        <w:tc>
          <w:tcPr>
            <w:tcW w:w="2097" w:type="dxa"/>
          </w:tcPr>
          <w:p w14:paraId="103B4751" w14:textId="77777777" w:rsidR="00AC013F" w:rsidRDefault="00AC013F">
            <w:r>
              <w:t>Indicates increased cardiovascular risk. Consult doctor.</w:t>
            </w:r>
          </w:p>
        </w:tc>
        <w:tc>
          <w:tcPr>
            <w:tcW w:w="1842" w:type="dxa"/>
          </w:tcPr>
          <w:p w14:paraId="4D2BB921" w14:textId="77777777" w:rsidR="00AC013F" w:rsidRDefault="00AC013F">
            <w:r>
              <w:t>&gt; 5.0</w:t>
            </w:r>
          </w:p>
        </w:tc>
      </w:tr>
      <w:tr w:rsidR="00AC013F" w14:paraId="41520B78" w14:textId="77777777" w:rsidTr="009E60FE">
        <w:tc>
          <w:tcPr>
            <w:tcW w:w="3165" w:type="dxa"/>
          </w:tcPr>
          <w:p w14:paraId="7B3B7059" w14:textId="77777777" w:rsidR="00AC013F" w:rsidRDefault="00AC013F">
            <w:proofErr w:type="spellStart"/>
            <w:r>
              <w:t>cholesterolTotal</w:t>
            </w:r>
            <w:proofErr w:type="spellEnd"/>
          </w:p>
        </w:tc>
        <w:tc>
          <w:tcPr>
            <w:tcW w:w="1752" w:type="dxa"/>
          </w:tcPr>
          <w:p w14:paraId="3251FBF8" w14:textId="77777777" w:rsidR="00AC013F" w:rsidRDefault="00AC013F">
            <w:r>
              <w:t>Low</w:t>
            </w:r>
          </w:p>
        </w:tc>
        <w:tc>
          <w:tcPr>
            <w:tcW w:w="2097" w:type="dxa"/>
          </w:tcPr>
          <w:p w14:paraId="0E3C39D4" w14:textId="77777777" w:rsidR="00AC013F" w:rsidRDefault="00AC013F">
            <w:r>
              <w:t>Usually not clinically significant.</w:t>
            </w:r>
          </w:p>
        </w:tc>
        <w:tc>
          <w:tcPr>
            <w:tcW w:w="1842" w:type="dxa"/>
          </w:tcPr>
          <w:p w14:paraId="37834099" w14:textId="77777777" w:rsidR="00AC013F" w:rsidRDefault="00AC013F">
            <w:r>
              <w:t>&lt; 125</w:t>
            </w:r>
          </w:p>
        </w:tc>
      </w:tr>
      <w:tr w:rsidR="00AC013F" w14:paraId="50BA40F0" w14:textId="77777777" w:rsidTr="009E60FE">
        <w:tc>
          <w:tcPr>
            <w:tcW w:w="3165" w:type="dxa"/>
          </w:tcPr>
          <w:p w14:paraId="038EC4ED" w14:textId="77777777" w:rsidR="00AC013F" w:rsidRDefault="00AC013F">
            <w:proofErr w:type="spellStart"/>
            <w:r>
              <w:t>cholesterolTotal</w:t>
            </w:r>
            <w:proofErr w:type="spellEnd"/>
          </w:p>
        </w:tc>
        <w:tc>
          <w:tcPr>
            <w:tcW w:w="1752" w:type="dxa"/>
          </w:tcPr>
          <w:p w14:paraId="172572C5" w14:textId="77777777" w:rsidR="00AC013F" w:rsidRDefault="00AC013F">
            <w:r>
              <w:t>Normal</w:t>
            </w:r>
          </w:p>
        </w:tc>
        <w:tc>
          <w:tcPr>
            <w:tcW w:w="2097" w:type="dxa"/>
          </w:tcPr>
          <w:p w14:paraId="12B0ABA9" w14:textId="77777777" w:rsidR="00AC013F" w:rsidRDefault="00AC013F">
            <w:r>
              <w:t>Total cholesterol is within desirable limits.</w:t>
            </w:r>
          </w:p>
        </w:tc>
        <w:tc>
          <w:tcPr>
            <w:tcW w:w="1842" w:type="dxa"/>
          </w:tcPr>
          <w:p w14:paraId="1EB63FCC" w14:textId="77777777" w:rsidR="00AC013F" w:rsidRDefault="00AC013F">
            <w:r>
              <w:t>125 – 200</w:t>
            </w:r>
          </w:p>
        </w:tc>
      </w:tr>
      <w:tr w:rsidR="00AC013F" w14:paraId="6548A077" w14:textId="77777777" w:rsidTr="009E60FE">
        <w:tc>
          <w:tcPr>
            <w:tcW w:w="3165" w:type="dxa"/>
          </w:tcPr>
          <w:p w14:paraId="145A0A23" w14:textId="77777777" w:rsidR="00AC013F" w:rsidRDefault="00AC013F">
            <w:proofErr w:type="spellStart"/>
            <w:r>
              <w:t>cholesterolTotal</w:t>
            </w:r>
            <w:proofErr w:type="spellEnd"/>
          </w:p>
        </w:tc>
        <w:tc>
          <w:tcPr>
            <w:tcW w:w="1752" w:type="dxa"/>
          </w:tcPr>
          <w:p w14:paraId="5D43971C" w14:textId="77777777" w:rsidR="00AC013F" w:rsidRDefault="00AC013F">
            <w:r>
              <w:t>High</w:t>
            </w:r>
          </w:p>
        </w:tc>
        <w:tc>
          <w:tcPr>
            <w:tcW w:w="2097" w:type="dxa"/>
          </w:tcPr>
          <w:p w14:paraId="0509086F" w14:textId="77777777" w:rsidR="00AC013F" w:rsidRDefault="00AC013F">
            <w:r>
              <w:t>Indicates increased cardiovascular risk. Consult doctor.</w:t>
            </w:r>
          </w:p>
        </w:tc>
        <w:tc>
          <w:tcPr>
            <w:tcW w:w="1842" w:type="dxa"/>
          </w:tcPr>
          <w:p w14:paraId="46953615" w14:textId="77777777" w:rsidR="00AC013F" w:rsidRDefault="00AC013F">
            <w:r>
              <w:t>&gt; 200</w:t>
            </w:r>
          </w:p>
        </w:tc>
      </w:tr>
      <w:tr w:rsidR="00AC013F" w14:paraId="44C4516E" w14:textId="77777777" w:rsidTr="009E60FE">
        <w:tc>
          <w:tcPr>
            <w:tcW w:w="3165" w:type="dxa"/>
          </w:tcPr>
          <w:p w14:paraId="2E40D118" w14:textId="77777777" w:rsidR="00AC013F" w:rsidRDefault="00AC013F">
            <w:proofErr w:type="spellStart"/>
            <w:r>
              <w:t>creatineKinaseMB</w:t>
            </w:r>
            <w:proofErr w:type="spellEnd"/>
          </w:p>
        </w:tc>
        <w:tc>
          <w:tcPr>
            <w:tcW w:w="1752" w:type="dxa"/>
          </w:tcPr>
          <w:p w14:paraId="07A253B9" w14:textId="77777777" w:rsidR="00AC013F" w:rsidRDefault="00AC013F">
            <w:r>
              <w:t>Low</w:t>
            </w:r>
          </w:p>
        </w:tc>
        <w:tc>
          <w:tcPr>
            <w:tcW w:w="2097" w:type="dxa"/>
          </w:tcPr>
          <w:p w14:paraId="7972970D" w14:textId="77777777" w:rsidR="00AC013F" w:rsidRDefault="00AC013F">
            <w:r>
              <w:t>Usually not clinically significant.</w:t>
            </w:r>
          </w:p>
        </w:tc>
        <w:tc>
          <w:tcPr>
            <w:tcW w:w="1842" w:type="dxa"/>
          </w:tcPr>
          <w:p w14:paraId="3C19CC6D" w14:textId="77777777" w:rsidR="00AC013F" w:rsidRDefault="00AC013F">
            <w:r>
              <w:t>&lt; 0.0</w:t>
            </w:r>
          </w:p>
        </w:tc>
      </w:tr>
      <w:tr w:rsidR="00AC013F" w14:paraId="0490F449" w14:textId="77777777" w:rsidTr="009E60FE">
        <w:tc>
          <w:tcPr>
            <w:tcW w:w="3165" w:type="dxa"/>
          </w:tcPr>
          <w:p w14:paraId="3A74CF04" w14:textId="77777777" w:rsidR="00AC013F" w:rsidRDefault="00AC013F">
            <w:proofErr w:type="spellStart"/>
            <w:r>
              <w:t>creatineKinaseMB</w:t>
            </w:r>
            <w:proofErr w:type="spellEnd"/>
          </w:p>
        </w:tc>
        <w:tc>
          <w:tcPr>
            <w:tcW w:w="1752" w:type="dxa"/>
          </w:tcPr>
          <w:p w14:paraId="2E368F11" w14:textId="77777777" w:rsidR="00AC013F" w:rsidRDefault="00AC013F">
            <w:r>
              <w:t>Normal</w:t>
            </w:r>
          </w:p>
        </w:tc>
        <w:tc>
          <w:tcPr>
            <w:tcW w:w="2097" w:type="dxa"/>
          </w:tcPr>
          <w:p w14:paraId="7E1B4501" w14:textId="77777777" w:rsidR="00AC013F" w:rsidRDefault="00AC013F">
            <w:r>
              <w:t>CK-MB level is within normal limits.</w:t>
            </w:r>
          </w:p>
        </w:tc>
        <w:tc>
          <w:tcPr>
            <w:tcW w:w="1842" w:type="dxa"/>
          </w:tcPr>
          <w:p w14:paraId="773342A7" w14:textId="77777777" w:rsidR="00AC013F" w:rsidRDefault="00AC013F">
            <w:r>
              <w:t>0.0 – 5.0</w:t>
            </w:r>
          </w:p>
        </w:tc>
      </w:tr>
      <w:tr w:rsidR="00AC013F" w14:paraId="4E54768A" w14:textId="77777777" w:rsidTr="009E60FE">
        <w:tc>
          <w:tcPr>
            <w:tcW w:w="3165" w:type="dxa"/>
          </w:tcPr>
          <w:p w14:paraId="47F8527C" w14:textId="77777777" w:rsidR="00AC013F" w:rsidRDefault="00AC013F">
            <w:proofErr w:type="spellStart"/>
            <w:r>
              <w:t>creatineKinaseMB</w:t>
            </w:r>
            <w:proofErr w:type="spellEnd"/>
          </w:p>
        </w:tc>
        <w:tc>
          <w:tcPr>
            <w:tcW w:w="1752" w:type="dxa"/>
          </w:tcPr>
          <w:p w14:paraId="1C814135" w14:textId="77777777" w:rsidR="00AC013F" w:rsidRDefault="00AC013F">
            <w:r>
              <w:t>High</w:t>
            </w:r>
          </w:p>
        </w:tc>
        <w:tc>
          <w:tcPr>
            <w:tcW w:w="2097" w:type="dxa"/>
          </w:tcPr>
          <w:p w14:paraId="25AF3FC9" w14:textId="77777777" w:rsidR="00AC013F" w:rsidRDefault="00AC013F">
            <w:r>
              <w:t>May indicate heart muscle injury. Consult doctor.</w:t>
            </w:r>
          </w:p>
        </w:tc>
        <w:tc>
          <w:tcPr>
            <w:tcW w:w="1842" w:type="dxa"/>
          </w:tcPr>
          <w:p w14:paraId="4F2EB7F8" w14:textId="77777777" w:rsidR="00AC013F" w:rsidRDefault="00AC013F">
            <w:r>
              <w:t>&gt; 5.0</w:t>
            </w:r>
          </w:p>
        </w:tc>
      </w:tr>
      <w:tr w:rsidR="009E60FE" w14:paraId="6E34462E" w14:textId="77777777" w:rsidTr="009E60FE">
        <w:tc>
          <w:tcPr>
            <w:tcW w:w="3165" w:type="dxa"/>
          </w:tcPr>
          <w:p w14:paraId="48EA304B" w14:textId="34E0FB24" w:rsidR="009E60FE" w:rsidRDefault="009E60FE">
            <w:proofErr w:type="spellStart"/>
            <w:r>
              <w:t>proteinTotal</w:t>
            </w:r>
            <w:proofErr w:type="spellEnd"/>
          </w:p>
        </w:tc>
        <w:tc>
          <w:tcPr>
            <w:tcW w:w="1752" w:type="dxa"/>
          </w:tcPr>
          <w:p w14:paraId="5B4B83C9" w14:textId="07943215" w:rsidR="009E60FE" w:rsidRDefault="009E60FE">
            <w:r>
              <w:t>Low</w:t>
            </w:r>
          </w:p>
        </w:tc>
        <w:tc>
          <w:tcPr>
            <w:tcW w:w="2097" w:type="dxa"/>
          </w:tcPr>
          <w:p w14:paraId="7B0BAE5A" w14:textId="7614200B" w:rsidR="009E60FE" w:rsidRDefault="009E60FE">
            <w:r>
              <w:t xml:space="preserve">May indicate malnutrition or liver/kidney </w:t>
            </w:r>
            <w:r>
              <w:lastRenderedPageBreak/>
              <w:t>disorder. Consult doctor.</w:t>
            </w:r>
          </w:p>
        </w:tc>
        <w:tc>
          <w:tcPr>
            <w:tcW w:w="1842" w:type="dxa"/>
          </w:tcPr>
          <w:p w14:paraId="0A2CA7F6" w14:textId="0D8EE33E" w:rsidR="009E60FE" w:rsidRDefault="009E60FE">
            <w:r>
              <w:lastRenderedPageBreak/>
              <w:t>&lt; 6.0</w:t>
            </w:r>
          </w:p>
        </w:tc>
      </w:tr>
      <w:tr w:rsidR="009E60FE" w14:paraId="4B9A0D10" w14:textId="77777777" w:rsidTr="009E60FE">
        <w:tc>
          <w:tcPr>
            <w:tcW w:w="3165" w:type="dxa"/>
          </w:tcPr>
          <w:p w14:paraId="66754D4B" w14:textId="37513DFB" w:rsidR="009E60FE" w:rsidRDefault="009E60FE">
            <w:proofErr w:type="spellStart"/>
            <w:r>
              <w:t>proteinTotal</w:t>
            </w:r>
            <w:proofErr w:type="spellEnd"/>
          </w:p>
        </w:tc>
        <w:tc>
          <w:tcPr>
            <w:tcW w:w="1752" w:type="dxa"/>
          </w:tcPr>
          <w:p w14:paraId="3D231661" w14:textId="64B9A50A" w:rsidR="009E60FE" w:rsidRDefault="009E60FE">
            <w:r>
              <w:t>Normal</w:t>
            </w:r>
          </w:p>
        </w:tc>
        <w:tc>
          <w:tcPr>
            <w:tcW w:w="2097" w:type="dxa"/>
          </w:tcPr>
          <w:p w14:paraId="061E62CE" w14:textId="558E1709" w:rsidR="009E60FE" w:rsidRDefault="009E60FE">
            <w:r>
              <w:t>Total protein level is within normal limits.</w:t>
            </w:r>
          </w:p>
        </w:tc>
        <w:tc>
          <w:tcPr>
            <w:tcW w:w="1842" w:type="dxa"/>
          </w:tcPr>
          <w:p w14:paraId="56C12AF6" w14:textId="4750DA1A" w:rsidR="009E60FE" w:rsidRDefault="009E60FE">
            <w:r>
              <w:t>6.0 – 8.3</w:t>
            </w:r>
          </w:p>
        </w:tc>
      </w:tr>
      <w:tr w:rsidR="009E60FE" w14:paraId="135B8CEF" w14:textId="77777777" w:rsidTr="009E60FE">
        <w:tc>
          <w:tcPr>
            <w:tcW w:w="3165" w:type="dxa"/>
          </w:tcPr>
          <w:p w14:paraId="6FF3F5A7" w14:textId="431F41BE" w:rsidR="009E60FE" w:rsidRDefault="009E60FE">
            <w:proofErr w:type="spellStart"/>
            <w:r>
              <w:t>proteinTotal</w:t>
            </w:r>
            <w:proofErr w:type="spellEnd"/>
          </w:p>
        </w:tc>
        <w:tc>
          <w:tcPr>
            <w:tcW w:w="1752" w:type="dxa"/>
          </w:tcPr>
          <w:p w14:paraId="7D23F582" w14:textId="5FD58F1D" w:rsidR="009E60FE" w:rsidRDefault="009E60FE">
            <w:r>
              <w:t>High</w:t>
            </w:r>
          </w:p>
        </w:tc>
        <w:tc>
          <w:tcPr>
            <w:tcW w:w="2097" w:type="dxa"/>
          </w:tcPr>
          <w:p w14:paraId="678E8784" w14:textId="18851FDC" w:rsidR="009E60FE" w:rsidRDefault="009E60FE">
            <w:r>
              <w:t>May indicate dehydration or inflammation. Consult doctor.</w:t>
            </w:r>
          </w:p>
        </w:tc>
        <w:tc>
          <w:tcPr>
            <w:tcW w:w="1842" w:type="dxa"/>
          </w:tcPr>
          <w:p w14:paraId="61F1C691" w14:textId="6CFEBF65" w:rsidR="009E60FE" w:rsidRDefault="009E60FE">
            <w:r>
              <w:t>&gt; 8.3</w:t>
            </w:r>
          </w:p>
        </w:tc>
      </w:tr>
      <w:tr w:rsidR="009E60FE" w14:paraId="062DED14" w14:textId="77777777" w:rsidTr="009E60FE">
        <w:tc>
          <w:tcPr>
            <w:tcW w:w="3165" w:type="dxa"/>
          </w:tcPr>
          <w:p w14:paraId="3A3A61A6" w14:textId="47248ED6" w:rsidR="009E60FE" w:rsidRDefault="009E60FE">
            <w:r>
              <w:t>bilirubin</w:t>
            </w:r>
          </w:p>
        </w:tc>
        <w:tc>
          <w:tcPr>
            <w:tcW w:w="1752" w:type="dxa"/>
          </w:tcPr>
          <w:p w14:paraId="6CC0F950" w14:textId="72D400C9" w:rsidR="009E60FE" w:rsidRDefault="009E60FE">
            <w:r>
              <w:t>Low</w:t>
            </w:r>
          </w:p>
        </w:tc>
        <w:tc>
          <w:tcPr>
            <w:tcW w:w="2097" w:type="dxa"/>
          </w:tcPr>
          <w:p w14:paraId="4229745D" w14:textId="0B4990D7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4B61E8D4" w14:textId="443A1457" w:rsidR="009E60FE" w:rsidRDefault="009E60FE">
            <w:r>
              <w:t>&lt; 0.2</w:t>
            </w:r>
          </w:p>
        </w:tc>
      </w:tr>
      <w:tr w:rsidR="009E60FE" w14:paraId="48653323" w14:textId="77777777" w:rsidTr="009E60FE">
        <w:tc>
          <w:tcPr>
            <w:tcW w:w="3165" w:type="dxa"/>
          </w:tcPr>
          <w:p w14:paraId="2AECC67F" w14:textId="29BA7068" w:rsidR="009E60FE" w:rsidRDefault="009E60FE">
            <w:r>
              <w:t>bilirubin</w:t>
            </w:r>
          </w:p>
        </w:tc>
        <w:tc>
          <w:tcPr>
            <w:tcW w:w="1752" w:type="dxa"/>
          </w:tcPr>
          <w:p w14:paraId="5887D2BF" w14:textId="22AC3A78" w:rsidR="009E60FE" w:rsidRDefault="009E60FE">
            <w:r>
              <w:t>Normal</w:t>
            </w:r>
          </w:p>
        </w:tc>
        <w:tc>
          <w:tcPr>
            <w:tcW w:w="2097" w:type="dxa"/>
          </w:tcPr>
          <w:p w14:paraId="6DACD6B4" w14:textId="2A6593C3" w:rsidR="009E60FE" w:rsidRDefault="009E60FE">
            <w:r>
              <w:t>Bilirubin level is within normal limits.</w:t>
            </w:r>
          </w:p>
        </w:tc>
        <w:tc>
          <w:tcPr>
            <w:tcW w:w="1842" w:type="dxa"/>
          </w:tcPr>
          <w:p w14:paraId="1AB5B81F" w14:textId="2B54A60A" w:rsidR="009E60FE" w:rsidRDefault="009E60FE">
            <w:r>
              <w:t>0.2 – 1.2</w:t>
            </w:r>
          </w:p>
        </w:tc>
      </w:tr>
      <w:tr w:rsidR="009E60FE" w14:paraId="4B59A6E0" w14:textId="77777777" w:rsidTr="009E60FE">
        <w:tc>
          <w:tcPr>
            <w:tcW w:w="3165" w:type="dxa"/>
          </w:tcPr>
          <w:p w14:paraId="6D679031" w14:textId="6F0E18F0" w:rsidR="009E60FE" w:rsidRDefault="009E60FE">
            <w:r>
              <w:t>bilirubin</w:t>
            </w:r>
          </w:p>
        </w:tc>
        <w:tc>
          <w:tcPr>
            <w:tcW w:w="1752" w:type="dxa"/>
          </w:tcPr>
          <w:p w14:paraId="391396C5" w14:textId="3E19D1F6" w:rsidR="009E60FE" w:rsidRDefault="009E60FE">
            <w:r>
              <w:t>High</w:t>
            </w:r>
          </w:p>
        </w:tc>
        <w:tc>
          <w:tcPr>
            <w:tcW w:w="2097" w:type="dxa"/>
          </w:tcPr>
          <w:p w14:paraId="3F8BDDDB" w14:textId="1C95C5CD" w:rsidR="009E60FE" w:rsidRDefault="009E60FE">
            <w:r>
              <w:t>May indicate liver or bile duct disorder. Consult doctor.</w:t>
            </w:r>
          </w:p>
        </w:tc>
        <w:tc>
          <w:tcPr>
            <w:tcW w:w="1842" w:type="dxa"/>
          </w:tcPr>
          <w:p w14:paraId="73CAEFAD" w14:textId="6CDBB12F" w:rsidR="009E60FE" w:rsidRDefault="009E60FE">
            <w:r>
              <w:t>&gt; 1.2</w:t>
            </w:r>
          </w:p>
        </w:tc>
      </w:tr>
      <w:tr w:rsidR="009E60FE" w14:paraId="5EBB53D8" w14:textId="77777777" w:rsidTr="009E60FE">
        <w:tc>
          <w:tcPr>
            <w:tcW w:w="3165" w:type="dxa"/>
          </w:tcPr>
          <w:p w14:paraId="4963AFEC" w14:textId="24A5281C" w:rsidR="009E60FE" w:rsidRDefault="009E60FE">
            <w:proofErr w:type="spellStart"/>
            <w:r>
              <w:t>urineBlood</w:t>
            </w:r>
            <w:proofErr w:type="spellEnd"/>
          </w:p>
        </w:tc>
        <w:tc>
          <w:tcPr>
            <w:tcW w:w="1752" w:type="dxa"/>
          </w:tcPr>
          <w:p w14:paraId="1060D4B1" w14:textId="0243FF66" w:rsidR="009E60FE" w:rsidRDefault="009E60FE">
            <w:r>
              <w:t>Low</w:t>
            </w:r>
          </w:p>
        </w:tc>
        <w:tc>
          <w:tcPr>
            <w:tcW w:w="2097" w:type="dxa"/>
          </w:tcPr>
          <w:p w14:paraId="6DCC499D" w14:textId="5623840C" w:rsidR="009E60FE" w:rsidRDefault="009E60FE">
            <w:r>
              <w:t>No blood detected in urine. Normal result.</w:t>
            </w:r>
          </w:p>
        </w:tc>
        <w:tc>
          <w:tcPr>
            <w:tcW w:w="1842" w:type="dxa"/>
          </w:tcPr>
          <w:p w14:paraId="5130F888" w14:textId="7377DFA4" w:rsidR="009E60FE" w:rsidRDefault="009E60FE">
            <w:r>
              <w:t>Negative</w:t>
            </w:r>
          </w:p>
        </w:tc>
      </w:tr>
      <w:tr w:rsidR="009E60FE" w14:paraId="78EE6194" w14:textId="77777777" w:rsidTr="009E60FE">
        <w:tc>
          <w:tcPr>
            <w:tcW w:w="3165" w:type="dxa"/>
          </w:tcPr>
          <w:p w14:paraId="538C6886" w14:textId="129888AF" w:rsidR="009E60FE" w:rsidRDefault="009E60FE">
            <w:proofErr w:type="spellStart"/>
            <w:r>
              <w:t>urineBlood</w:t>
            </w:r>
            <w:proofErr w:type="spellEnd"/>
          </w:p>
        </w:tc>
        <w:tc>
          <w:tcPr>
            <w:tcW w:w="1752" w:type="dxa"/>
          </w:tcPr>
          <w:p w14:paraId="4C92BB77" w14:textId="6E1E3ECC" w:rsidR="009E60FE" w:rsidRDefault="009E60FE">
            <w:r>
              <w:t>Normal</w:t>
            </w:r>
          </w:p>
        </w:tc>
        <w:tc>
          <w:tcPr>
            <w:tcW w:w="2097" w:type="dxa"/>
          </w:tcPr>
          <w:p w14:paraId="342E9574" w14:textId="7A4C12BB" w:rsidR="009E60FE" w:rsidRDefault="009E60FE">
            <w:r>
              <w:t>Trace blood detected. Usually not clinically significant.</w:t>
            </w:r>
          </w:p>
        </w:tc>
        <w:tc>
          <w:tcPr>
            <w:tcW w:w="1842" w:type="dxa"/>
          </w:tcPr>
          <w:p w14:paraId="7A285915" w14:textId="2C71456F" w:rsidR="009E60FE" w:rsidRDefault="009E60FE">
            <w:r>
              <w:t>Trace</w:t>
            </w:r>
          </w:p>
        </w:tc>
      </w:tr>
      <w:tr w:rsidR="009E60FE" w14:paraId="36574D6E" w14:textId="77777777" w:rsidTr="009E60FE">
        <w:tc>
          <w:tcPr>
            <w:tcW w:w="3165" w:type="dxa"/>
          </w:tcPr>
          <w:p w14:paraId="6C225AC8" w14:textId="50572C60" w:rsidR="009E60FE" w:rsidRDefault="009E60FE">
            <w:proofErr w:type="spellStart"/>
            <w:r>
              <w:t>urineBlood</w:t>
            </w:r>
            <w:proofErr w:type="spellEnd"/>
          </w:p>
        </w:tc>
        <w:tc>
          <w:tcPr>
            <w:tcW w:w="1752" w:type="dxa"/>
          </w:tcPr>
          <w:p w14:paraId="7D0199C6" w14:textId="441BE80E" w:rsidR="009E60FE" w:rsidRDefault="009E60FE">
            <w:r>
              <w:t>High</w:t>
            </w:r>
          </w:p>
        </w:tc>
        <w:tc>
          <w:tcPr>
            <w:tcW w:w="2097" w:type="dxa"/>
          </w:tcPr>
          <w:p w14:paraId="41752928" w14:textId="55567546" w:rsidR="009E60FE" w:rsidRDefault="009E60FE">
            <w:r>
              <w:t>May indicate infection or kidney disorder. Consult doctor.</w:t>
            </w:r>
          </w:p>
        </w:tc>
        <w:tc>
          <w:tcPr>
            <w:tcW w:w="1842" w:type="dxa"/>
          </w:tcPr>
          <w:p w14:paraId="46B8B07C" w14:textId="0D5C3719" w:rsidR="009E60FE" w:rsidRDefault="009E60FE">
            <w:r>
              <w:t>≥ 1+</w:t>
            </w:r>
          </w:p>
        </w:tc>
      </w:tr>
      <w:tr w:rsidR="009E60FE" w14:paraId="12249BF6" w14:textId="77777777" w:rsidTr="009E60FE">
        <w:tc>
          <w:tcPr>
            <w:tcW w:w="3165" w:type="dxa"/>
          </w:tcPr>
          <w:p w14:paraId="4E423A45" w14:textId="7E543E3C" w:rsidR="009E60FE" w:rsidRDefault="009E60FE">
            <w:r>
              <w:t>pO2</w:t>
            </w:r>
          </w:p>
        </w:tc>
        <w:tc>
          <w:tcPr>
            <w:tcW w:w="1752" w:type="dxa"/>
          </w:tcPr>
          <w:p w14:paraId="5DC24394" w14:textId="5A1600D5" w:rsidR="009E60FE" w:rsidRDefault="009E60FE">
            <w:r>
              <w:t>Low</w:t>
            </w:r>
          </w:p>
        </w:tc>
        <w:tc>
          <w:tcPr>
            <w:tcW w:w="2097" w:type="dxa"/>
          </w:tcPr>
          <w:p w14:paraId="00A76ECB" w14:textId="195E2CAA" w:rsidR="009E60FE" w:rsidRDefault="009E60FE">
            <w:r>
              <w:t>May indicate hypoxemia. Consult doctor.</w:t>
            </w:r>
          </w:p>
        </w:tc>
        <w:tc>
          <w:tcPr>
            <w:tcW w:w="1842" w:type="dxa"/>
          </w:tcPr>
          <w:p w14:paraId="3252160C" w14:textId="67BE3816" w:rsidR="009E60FE" w:rsidRDefault="009E60FE">
            <w:r>
              <w:t>&lt; 80</w:t>
            </w:r>
          </w:p>
        </w:tc>
      </w:tr>
      <w:tr w:rsidR="009E60FE" w14:paraId="7D065FB7" w14:textId="77777777" w:rsidTr="009E60FE">
        <w:tc>
          <w:tcPr>
            <w:tcW w:w="3165" w:type="dxa"/>
          </w:tcPr>
          <w:p w14:paraId="217FE3EE" w14:textId="06F42419" w:rsidR="009E60FE" w:rsidRDefault="009E60FE">
            <w:r>
              <w:t>pO2</w:t>
            </w:r>
          </w:p>
        </w:tc>
        <w:tc>
          <w:tcPr>
            <w:tcW w:w="1752" w:type="dxa"/>
          </w:tcPr>
          <w:p w14:paraId="4257DC18" w14:textId="7276E02B" w:rsidR="009E60FE" w:rsidRDefault="009E60FE">
            <w:r>
              <w:t>Normal</w:t>
            </w:r>
          </w:p>
        </w:tc>
        <w:tc>
          <w:tcPr>
            <w:tcW w:w="2097" w:type="dxa"/>
          </w:tcPr>
          <w:p w14:paraId="3FA35082" w14:textId="15AA298F" w:rsidR="009E60FE" w:rsidRDefault="009E60FE">
            <w:proofErr w:type="spellStart"/>
            <w:r>
              <w:t>pO</w:t>
            </w:r>
            <w:proofErr w:type="spellEnd"/>
            <w:r>
              <w:t>₂ level is within normal limits.</w:t>
            </w:r>
          </w:p>
        </w:tc>
        <w:tc>
          <w:tcPr>
            <w:tcW w:w="1842" w:type="dxa"/>
          </w:tcPr>
          <w:p w14:paraId="77546DD4" w14:textId="42D2238D" w:rsidR="009E60FE" w:rsidRDefault="009E60FE">
            <w:r>
              <w:t>80 – 100</w:t>
            </w:r>
          </w:p>
        </w:tc>
      </w:tr>
      <w:tr w:rsidR="009E60FE" w14:paraId="2BB31A71" w14:textId="77777777" w:rsidTr="009E60FE">
        <w:tc>
          <w:tcPr>
            <w:tcW w:w="3165" w:type="dxa"/>
          </w:tcPr>
          <w:p w14:paraId="7892D980" w14:textId="3B0D6F82" w:rsidR="009E60FE" w:rsidRDefault="009E60FE">
            <w:r>
              <w:lastRenderedPageBreak/>
              <w:t>pO2</w:t>
            </w:r>
          </w:p>
        </w:tc>
        <w:tc>
          <w:tcPr>
            <w:tcW w:w="1752" w:type="dxa"/>
          </w:tcPr>
          <w:p w14:paraId="34AF049A" w14:textId="5C3EC219" w:rsidR="009E60FE" w:rsidRDefault="009E60FE">
            <w:r>
              <w:t>High</w:t>
            </w:r>
          </w:p>
        </w:tc>
        <w:tc>
          <w:tcPr>
            <w:tcW w:w="2097" w:type="dxa"/>
          </w:tcPr>
          <w:p w14:paraId="39506096" w14:textId="668CE1CF" w:rsidR="009E60FE" w:rsidRDefault="009E60FE">
            <w:r>
              <w:t>May indicate hyperoxia. Consult doctor.</w:t>
            </w:r>
          </w:p>
        </w:tc>
        <w:tc>
          <w:tcPr>
            <w:tcW w:w="1842" w:type="dxa"/>
          </w:tcPr>
          <w:p w14:paraId="5B962FC2" w14:textId="68697CE6" w:rsidR="009E60FE" w:rsidRDefault="009E60FE">
            <w:r>
              <w:t>&gt; 100</w:t>
            </w:r>
          </w:p>
        </w:tc>
      </w:tr>
      <w:tr w:rsidR="009E60FE" w14:paraId="403A6B33" w14:textId="77777777" w:rsidTr="009E60FE">
        <w:tc>
          <w:tcPr>
            <w:tcW w:w="3165" w:type="dxa"/>
          </w:tcPr>
          <w:p w14:paraId="110A2949" w14:textId="63851CC5" w:rsidR="009E60FE" w:rsidRDefault="009E60FE">
            <w:r>
              <w:t>pCO2</w:t>
            </w:r>
          </w:p>
        </w:tc>
        <w:tc>
          <w:tcPr>
            <w:tcW w:w="1752" w:type="dxa"/>
          </w:tcPr>
          <w:p w14:paraId="4DDE8CE4" w14:textId="1610E9AC" w:rsidR="009E60FE" w:rsidRDefault="009E60FE">
            <w:r>
              <w:t>Low</w:t>
            </w:r>
          </w:p>
        </w:tc>
        <w:tc>
          <w:tcPr>
            <w:tcW w:w="2097" w:type="dxa"/>
          </w:tcPr>
          <w:p w14:paraId="6DCFE995" w14:textId="574D73EE" w:rsidR="009E60FE" w:rsidRDefault="009E60FE">
            <w:r>
              <w:t>May indicate respiratory alkalosis. Consult doctor.</w:t>
            </w:r>
          </w:p>
        </w:tc>
        <w:tc>
          <w:tcPr>
            <w:tcW w:w="1842" w:type="dxa"/>
          </w:tcPr>
          <w:p w14:paraId="5C40E267" w14:textId="38D53A50" w:rsidR="009E60FE" w:rsidRDefault="009E60FE">
            <w:r>
              <w:t>&lt; 35</w:t>
            </w:r>
          </w:p>
        </w:tc>
      </w:tr>
      <w:tr w:rsidR="009E60FE" w14:paraId="67820543" w14:textId="77777777" w:rsidTr="009E60FE">
        <w:tc>
          <w:tcPr>
            <w:tcW w:w="3165" w:type="dxa"/>
          </w:tcPr>
          <w:p w14:paraId="1C2F5EF1" w14:textId="74F92ECB" w:rsidR="009E60FE" w:rsidRDefault="009E60FE">
            <w:r>
              <w:t>pCO2</w:t>
            </w:r>
          </w:p>
        </w:tc>
        <w:tc>
          <w:tcPr>
            <w:tcW w:w="1752" w:type="dxa"/>
          </w:tcPr>
          <w:p w14:paraId="605A0E1A" w14:textId="0AA28DFA" w:rsidR="009E60FE" w:rsidRDefault="009E60FE">
            <w:r>
              <w:t>Normal</w:t>
            </w:r>
          </w:p>
        </w:tc>
        <w:tc>
          <w:tcPr>
            <w:tcW w:w="2097" w:type="dxa"/>
          </w:tcPr>
          <w:p w14:paraId="79DBF161" w14:textId="00916665" w:rsidR="009E60FE" w:rsidRDefault="009E60FE">
            <w:proofErr w:type="spellStart"/>
            <w:r>
              <w:t>pCO</w:t>
            </w:r>
            <w:proofErr w:type="spellEnd"/>
            <w:r>
              <w:t>₂ level is within normal limits.</w:t>
            </w:r>
          </w:p>
        </w:tc>
        <w:tc>
          <w:tcPr>
            <w:tcW w:w="1842" w:type="dxa"/>
          </w:tcPr>
          <w:p w14:paraId="05C812B3" w14:textId="779F577E" w:rsidR="009E60FE" w:rsidRDefault="009E60FE">
            <w:r>
              <w:t>35 – 45</w:t>
            </w:r>
          </w:p>
        </w:tc>
      </w:tr>
      <w:tr w:rsidR="009E60FE" w14:paraId="45193CC3" w14:textId="77777777" w:rsidTr="009E60FE">
        <w:tc>
          <w:tcPr>
            <w:tcW w:w="3165" w:type="dxa"/>
          </w:tcPr>
          <w:p w14:paraId="0210C9F0" w14:textId="29B7123E" w:rsidR="009E60FE" w:rsidRDefault="009E60FE">
            <w:r>
              <w:t>pCO2</w:t>
            </w:r>
          </w:p>
        </w:tc>
        <w:tc>
          <w:tcPr>
            <w:tcW w:w="1752" w:type="dxa"/>
          </w:tcPr>
          <w:p w14:paraId="591FB38F" w14:textId="0E210A07" w:rsidR="009E60FE" w:rsidRDefault="009E60FE">
            <w:r>
              <w:t>High</w:t>
            </w:r>
          </w:p>
        </w:tc>
        <w:tc>
          <w:tcPr>
            <w:tcW w:w="2097" w:type="dxa"/>
          </w:tcPr>
          <w:p w14:paraId="303857B5" w14:textId="6BD3AC01" w:rsidR="009E60FE" w:rsidRDefault="009E60FE">
            <w:r>
              <w:t>May indicate respiratory acidosis. Consult doctor.</w:t>
            </w:r>
          </w:p>
        </w:tc>
        <w:tc>
          <w:tcPr>
            <w:tcW w:w="1842" w:type="dxa"/>
          </w:tcPr>
          <w:p w14:paraId="7C8994AA" w14:textId="2262CCF7" w:rsidR="009E60FE" w:rsidRDefault="009E60FE">
            <w:r>
              <w:t>&gt; 45</w:t>
            </w:r>
          </w:p>
        </w:tc>
      </w:tr>
      <w:tr w:rsidR="009E60FE" w14:paraId="4F387665" w14:textId="77777777" w:rsidTr="009E60FE">
        <w:tc>
          <w:tcPr>
            <w:tcW w:w="3165" w:type="dxa"/>
          </w:tcPr>
          <w:p w14:paraId="743CDA2E" w14:textId="0287BDE7" w:rsidR="009E60FE" w:rsidRDefault="009E60FE">
            <w:proofErr w:type="spellStart"/>
            <w:r>
              <w:t>carcinoembryonicAntigenCEA</w:t>
            </w:r>
            <w:proofErr w:type="spellEnd"/>
          </w:p>
        </w:tc>
        <w:tc>
          <w:tcPr>
            <w:tcW w:w="1752" w:type="dxa"/>
          </w:tcPr>
          <w:p w14:paraId="5D8B12A4" w14:textId="376BE67F" w:rsidR="009E60FE" w:rsidRDefault="009E60FE">
            <w:r>
              <w:t>Low</w:t>
            </w:r>
          </w:p>
        </w:tc>
        <w:tc>
          <w:tcPr>
            <w:tcW w:w="2097" w:type="dxa"/>
          </w:tcPr>
          <w:p w14:paraId="3B570834" w14:textId="75F22FAA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14E27894" w14:textId="2585DBEE" w:rsidR="009E60FE" w:rsidRDefault="009E60FE">
            <w:r>
              <w:t>&lt; 0.0</w:t>
            </w:r>
          </w:p>
        </w:tc>
      </w:tr>
      <w:tr w:rsidR="009E60FE" w14:paraId="14A3CCF6" w14:textId="77777777" w:rsidTr="009E60FE">
        <w:tc>
          <w:tcPr>
            <w:tcW w:w="3165" w:type="dxa"/>
          </w:tcPr>
          <w:p w14:paraId="4422D61C" w14:textId="581EDBEF" w:rsidR="009E60FE" w:rsidRDefault="009E60FE">
            <w:proofErr w:type="spellStart"/>
            <w:r>
              <w:t>carcinoembryonicAntigenCEA</w:t>
            </w:r>
            <w:proofErr w:type="spellEnd"/>
          </w:p>
        </w:tc>
        <w:tc>
          <w:tcPr>
            <w:tcW w:w="1752" w:type="dxa"/>
          </w:tcPr>
          <w:p w14:paraId="077CCCB6" w14:textId="1548FA48" w:rsidR="009E60FE" w:rsidRDefault="009E60FE">
            <w:r>
              <w:t>Normal</w:t>
            </w:r>
          </w:p>
        </w:tc>
        <w:tc>
          <w:tcPr>
            <w:tcW w:w="2097" w:type="dxa"/>
          </w:tcPr>
          <w:p w14:paraId="59C6221B" w14:textId="0DD197BD" w:rsidR="009E60FE" w:rsidRDefault="009E60FE">
            <w:r>
              <w:t>CEA level is within normal limits.</w:t>
            </w:r>
          </w:p>
        </w:tc>
        <w:tc>
          <w:tcPr>
            <w:tcW w:w="1842" w:type="dxa"/>
          </w:tcPr>
          <w:p w14:paraId="2117444C" w14:textId="521548C9" w:rsidR="009E60FE" w:rsidRDefault="009E60FE">
            <w:r>
              <w:t>0.0 – 3.0</w:t>
            </w:r>
          </w:p>
        </w:tc>
      </w:tr>
      <w:tr w:rsidR="009E60FE" w14:paraId="4FA07CF7" w14:textId="77777777" w:rsidTr="009E60FE">
        <w:tc>
          <w:tcPr>
            <w:tcW w:w="3165" w:type="dxa"/>
          </w:tcPr>
          <w:p w14:paraId="6AFAB96E" w14:textId="3ED8A2AB" w:rsidR="009E60FE" w:rsidRDefault="009E60FE">
            <w:proofErr w:type="spellStart"/>
            <w:r>
              <w:t>carcinoembryonicAntigenCEA</w:t>
            </w:r>
            <w:proofErr w:type="spellEnd"/>
          </w:p>
        </w:tc>
        <w:tc>
          <w:tcPr>
            <w:tcW w:w="1752" w:type="dxa"/>
          </w:tcPr>
          <w:p w14:paraId="2FA8966A" w14:textId="51D60CEE" w:rsidR="009E60FE" w:rsidRDefault="009E60FE">
            <w:r>
              <w:t>High</w:t>
            </w:r>
          </w:p>
        </w:tc>
        <w:tc>
          <w:tcPr>
            <w:tcW w:w="2097" w:type="dxa"/>
          </w:tcPr>
          <w:p w14:paraId="719F383F" w14:textId="6B3E9B83" w:rsidR="009E60FE" w:rsidRDefault="009E60FE">
            <w:r>
              <w:t>May indicate malignancy. Consult doctor.</w:t>
            </w:r>
          </w:p>
        </w:tc>
        <w:tc>
          <w:tcPr>
            <w:tcW w:w="1842" w:type="dxa"/>
          </w:tcPr>
          <w:p w14:paraId="043DBDA1" w14:textId="5ED31575" w:rsidR="009E60FE" w:rsidRDefault="009E60FE">
            <w:r>
              <w:t>&gt; 3.0</w:t>
            </w:r>
          </w:p>
        </w:tc>
      </w:tr>
      <w:tr w:rsidR="009E60FE" w14:paraId="179709AD" w14:textId="77777777" w:rsidTr="009E60FE">
        <w:tc>
          <w:tcPr>
            <w:tcW w:w="3165" w:type="dxa"/>
          </w:tcPr>
          <w:p w14:paraId="5AE6E167" w14:textId="6C5F3EFA" w:rsidR="009E60FE" w:rsidRDefault="009E60FE">
            <w:r>
              <w:t>ammonia</w:t>
            </w:r>
          </w:p>
        </w:tc>
        <w:tc>
          <w:tcPr>
            <w:tcW w:w="1752" w:type="dxa"/>
          </w:tcPr>
          <w:p w14:paraId="666205CE" w14:textId="1F4DB263" w:rsidR="009E60FE" w:rsidRDefault="009E60FE">
            <w:r>
              <w:t>Low</w:t>
            </w:r>
          </w:p>
        </w:tc>
        <w:tc>
          <w:tcPr>
            <w:tcW w:w="2097" w:type="dxa"/>
          </w:tcPr>
          <w:p w14:paraId="5985A46C" w14:textId="499FDF0F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7701B559" w14:textId="633F9965" w:rsidR="009E60FE" w:rsidRDefault="009E60FE">
            <w:r>
              <w:t>&lt; 15</w:t>
            </w:r>
          </w:p>
        </w:tc>
      </w:tr>
      <w:tr w:rsidR="009E60FE" w14:paraId="2D018FC1" w14:textId="77777777" w:rsidTr="009E60FE">
        <w:tc>
          <w:tcPr>
            <w:tcW w:w="3165" w:type="dxa"/>
          </w:tcPr>
          <w:p w14:paraId="185AEC85" w14:textId="25020FC9" w:rsidR="009E60FE" w:rsidRDefault="009E60FE">
            <w:r>
              <w:t>ammonia</w:t>
            </w:r>
          </w:p>
        </w:tc>
        <w:tc>
          <w:tcPr>
            <w:tcW w:w="1752" w:type="dxa"/>
          </w:tcPr>
          <w:p w14:paraId="73306668" w14:textId="1C25CCCF" w:rsidR="009E60FE" w:rsidRDefault="009E60FE">
            <w:r>
              <w:t>Normal</w:t>
            </w:r>
          </w:p>
        </w:tc>
        <w:tc>
          <w:tcPr>
            <w:tcW w:w="2097" w:type="dxa"/>
          </w:tcPr>
          <w:p w14:paraId="22D5978C" w14:textId="2D037E20" w:rsidR="009E60FE" w:rsidRDefault="009E60FE">
            <w:r>
              <w:t>Ammonia level is within normal limits.</w:t>
            </w:r>
          </w:p>
        </w:tc>
        <w:tc>
          <w:tcPr>
            <w:tcW w:w="1842" w:type="dxa"/>
          </w:tcPr>
          <w:p w14:paraId="7723A1C2" w14:textId="78F831DF" w:rsidR="009E60FE" w:rsidRDefault="009E60FE">
            <w:r>
              <w:t>15 – 45</w:t>
            </w:r>
          </w:p>
        </w:tc>
      </w:tr>
      <w:tr w:rsidR="009E60FE" w14:paraId="4BFC03FF" w14:textId="77777777" w:rsidTr="009E60FE">
        <w:tc>
          <w:tcPr>
            <w:tcW w:w="3165" w:type="dxa"/>
          </w:tcPr>
          <w:p w14:paraId="2FF4B7C1" w14:textId="221687CD" w:rsidR="009E60FE" w:rsidRDefault="009E60FE">
            <w:r>
              <w:t>ammonia</w:t>
            </w:r>
          </w:p>
        </w:tc>
        <w:tc>
          <w:tcPr>
            <w:tcW w:w="1752" w:type="dxa"/>
          </w:tcPr>
          <w:p w14:paraId="5A3A3C61" w14:textId="0EDD0448" w:rsidR="009E60FE" w:rsidRDefault="009E60FE">
            <w:r>
              <w:t>High</w:t>
            </w:r>
          </w:p>
        </w:tc>
        <w:tc>
          <w:tcPr>
            <w:tcW w:w="2097" w:type="dxa"/>
          </w:tcPr>
          <w:p w14:paraId="072B4A35" w14:textId="45106A7F" w:rsidR="009E60FE" w:rsidRDefault="009E60FE">
            <w:r>
              <w:t>May indicate liver dysfunction. Consult doctor.</w:t>
            </w:r>
          </w:p>
        </w:tc>
        <w:tc>
          <w:tcPr>
            <w:tcW w:w="1842" w:type="dxa"/>
          </w:tcPr>
          <w:p w14:paraId="22CA7520" w14:textId="1CA8FE25" w:rsidR="009E60FE" w:rsidRDefault="009E60FE">
            <w:r>
              <w:t>&gt; 45</w:t>
            </w:r>
          </w:p>
        </w:tc>
      </w:tr>
      <w:tr w:rsidR="009E60FE" w14:paraId="262CBC36" w14:textId="77777777" w:rsidTr="009E60FE">
        <w:tc>
          <w:tcPr>
            <w:tcW w:w="3165" w:type="dxa"/>
          </w:tcPr>
          <w:p w14:paraId="1E323065" w14:textId="6ECC3F6D" w:rsidR="009E60FE" w:rsidRDefault="009E60FE">
            <w:proofErr w:type="spellStart"/>
            <w:r>
              <w:t>prostateSpecificAntigenPSA</w:t>
            </w:r>
            <w:proofErr w:type="spellEnd"/>
          </w:p>
        </w:tc>
        <w:tc>
          <w:tcPr>
            <w:tcW w:w="1752" w:type="dxa"/>
          </w:tcPr>
          <w:p w14:paraId="0677559B" w14:textId="15CE2AC7" w:rsidR="009E60FE" w:rsidRDefault="009E60FE">
            <w:r>
              <w:t>Low</w:t>
            </w:r>
          </w:p>
        </w:tc>
        <w:tc>
          <w:tcPr>
            <w:tcW w:w="2097" w:type="dxa"/>
          </w:tcPr>
          <w:p w14:paraId="2B1BD6A7" w14:textId="731643EB" w:rsidR="009E60FE" w:rsidRDefault="009E60FE">
            <w:r>
              <w:t>PSA level is within acceptable limits.</w:t>
            </w:r>
          </w:p>
        </w:tc>
        <w:tc>
          <w:tcPr>
            <w:tcW w:w="1842" w:type="dxa"/>
          </w:tcPr>
          <w:p w14:paraId="6606991C" w14:textId="6938F7CF" w:rsidR="009E60FE" w:rsidRDefault="009E60FE">
            <w:r>
              <w:t>&lt; 0.0</w:t>
            </w:r>
          </w:p>
        </w:tc>
      </w:tr>
      <w:tr w:rsidR="009E60FE" w14:paraId="56F617F8" w14:textId="77777777" w:rsidTr="009E60FE">
        <w:tc>
          <w:tcPr>
            <w:tcW w:w="3165" w:type="dxa"/>
          </w:tcPr>
          <w:p w14:paraId="1D3D32D2" w14:textId="76ED2C99" w:rsidR="009E60FE" w:rsidRDefault="009E60FE">
            <w:proofErr w:type="spellStart"/>
            <w:r>
              <w:t>prostateSpecificAntigenPSA</w:t>
            </w:r>
            <w:proofErr w:type="spellEnd"/>
          </w:p>
        </w:tc>
        <w:tc>
          <w:tcPr>
            <w:tcW w:w="1752" w:type="dxa"/>
          </w:tcPr>
          <w:p w14:paraId="4FD3558A" w14:textId="17819392" w:rsidR="009E60FE" w:rsidRDefault="009E60FE">
            <w:r>
              <w:t>Normal</w:t>
            </w:r>
          </w:p>
        </w:tc>
        <w:tc>
          <w:tcPr>
            <w:tcW w:w="2097" w:type="dxa"/>
          </w:tcPr>
          <w:p w14:paraId="79857242" w14:textId="62C975AF" w:rsidR="009E60FE" w:rsidRDefault="009E60FE">
            <w:r>
              <w:t>PSA level is within normal limits.</w:t>
            </w:r>
          </w:p>
        </w:tc>
        <w:tc>
          <w:tcPr>
            <w:tcW w:w="1842" w:type="dxa"/>
          </w:tcPr>
          <w:p w14:paraId="0F7D5A19" w14:textId="607FA0B2" w:rsidR="009E60FE" w:rsidRDefault="009E60FE">
            <w:r>
              <w:t>0.0 – 4.0</w:t>
            </w:r>
          </w:p>
        </w:tc>
      </w:tr>
      <w:tr w:rsidR="009E60FE" w14:paraId="472AE91C" w14:textId="77777777" w:rsidTr="009E60FE">
        <w:tc>
          <w:tcPr>
            <w:tcW w:w="3165" w:type="dxa"/>
          </w:tcPr>
          <w:p w14:paraId="3A026959" w14:textId="38E758A8" w:rsidR="009E60FE" w:rsidRDefault="009E60FE">
            <w:proofErr w:type="spellStart"/>
            <w:r>
              <w:lastRenderedPageBreak/>
              <w:t>prostateSpecificAntigenPSA</w:t>
            </w:r>
            <w:proofErr w:type="spellEnd"/>
          </w:p>
        </w:tc>
        <w:tc>
          <w:tcPr>
            <w:tcW w:w="1752" w:type="dxa"/>
          </w:tcPr>
          <w:p w14:paraId="09905686" w14:textId="3FF15200" w:rsidR="009E60FE" w:rsidRDefault="009E60FE">
            <w:r>
              <w:t>High</w:t>
            </w:r>
          </w:p>
        </w:tc>
        <w:tc>
          <w:tcPr>
            <w:tcW w:w="2097" w:type="dxa"/>
          </w:tcPr>
          <w:p w14:paraId="01540855" w14:textId="63D1D81C" w:rsidR="009E60FE" w:rsidRDefault="009E60FE">
            <w:r>
              <w:t>May indicate prostate disorder. Consult doctor.</w:t>
            </w:r>
          </w:p>
        </w:tc>
        <w:tc>
          <w:tcPr>
            <w:tcW w:w="1842" w:type="dxa"/>
          </w:tcPr>
          <w:p w14:paraId="0FD05A75" w14:textId="70CD6462" w:rsidR="009E60FE" w:rsidRDefault="009E60FE">
            <w:r>
              <w:t>&gt; 4.0</w:t>
            </w:r>
          </w:p>
        </w:tc>
      </w:tr>
      <w:tr w:rsidR="009E60FE" w14:paraId="1B98E8DA" w14:textId="77777777" w:rsidTr="009E60FE">
        <w:tc>
          <w:tcPr>
            <w:tcW w:w="3165" w:type="dxa"/>
          </w:tcPr>
          <w:p w14:paraId="543DBBC3" w14:textId="5D5209ED" w:rsidR="009E60FE" w:rsidRDefault="009E60FE">
            <w:r>
              <w:t>amylase</w:t>
            </w:r>
          </w:p>
        </w:tc>
        <w:tc>
          <w:tcPr>
            <w:tcW w:w="1752" w:type="dxa"/>
          </w:tcPr>
          <w:p w14:paraId="5F590F3D" w14:textId="3B530CAC" w:rsidR="009E60FE" w:rsidRDefault="009E60FE">
            <w:r>
              <w:t>Low</w:t>
            </w:r>
          </w:p>
        </w:tc>
        <w:tc>
          <w:tcPr>
            <w:tcW w:w="2097" w:type="dxa"/>
          </w:tcPr>
          <w:p w14:paraId="76AA8A79" w14:textId="0BD22F40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078F32B4" w14:textId="47F46EDC" w:rsidR="009E60FE" w:rsidRDefault="009E60FE">
            <w:r>
              <w:t>&lt; 30</w:t>
            </w:r>
          </w:p>
        </w:tc>
      </w:tr>
      <w:tr w:rsidR="009E60FE" w14:paraId="7068A212" w14:textId="77777777" w:rsidTr="009E60FE">
        <w:tc>
          <w:tcPr>
            <w:tcW w:w="3165" w:type="dxa"/>
          </w:tcPr>
          <w:p w14:paraId="5429B548" w14:textId="5108F213" w:rsidR="009E60FE" w:rsidRDefault="009E60FE">
            <w:r>
              <w:t>amylase</w:t>
            </w:r>
          </w:p>
        </w:tc>
        <w:tc>
          <w:tcPr>
            <w:tcW w:w="1752" w:type="dxa"/>
          </w:tcPr>
          <w:p w14:paraId="5F1C6CF0" w14:textId="102951F8" w:rsidR="009E60FE" w:rsidRDefault="009E60FE">
            <w:r>
              <w:t>Normal</w:t>
            </w:r>
          </w:p>
        </w:tc>
        <w:tc>
          <w:tcPr>
            <w:tcW w:w="2097" w:type="dxa"/>
          </w:tcPr>
          <w:p w14:paraId="608C0E99" w14:textId="060EB4E7" w:rsidR="009E60FE" w:rsidRDefault="009E60FE">
            <w:r>
              <w:t>Amylase level is within normal limits.</w:t>
            </w:r>
          </w:p>
        </w:tc>
        <w:tc>
          <w:tcPr>
            <w:tcW w:w="1842" w:type="dxa"/>
          </w:tcPr>
          <w:p w14:paraId="7818F47F" w14:textId="673DD255" w:rsidR="009E60FE" w:rsidRDefault="009E60FE">
            <w:r>
              <w:t>30 – 110</w:t>
            </w:r>
          </w:p>
        </w:tc>
      </w:tr>
      <w:tr w:rsidR="009E60FE" w14:paraId="47100032" w14:textId="77777777" w:rsidTr="009E60FE">
        <w:tc>
          <w:tcPr>
            <w:tcW w:w="3165" w:type="dxa"/>
          </w:tcPr>
          <w:p w14:paraId="791E8924" w14:textId="219C40E6" w:rsidR="009E60FE" w:rsidRDefault="009E60FE">
            <w:r>
              <w:t>amylase</w:t>
            </w:r>
          </w:p>
        </w:tc>
        <w:tc>
          <w:tcPr>
            <w:tcW w:w="1752" w:type="dxa"/>
          </w:tcPr>
          <w:p w14:paraId="23802CFB" w14:textId="7A6424DE" w:rsidR="009E60FE" w:rsidRDefault="009E60FE">
            <w:r>
              <w:t>High</w:t>
            </w:r>
          </w:p>
        </w:tc>
        <w:tc>
          <w:tcPr>
            <w:tcW w:w="2097" w:type="dxa"/>
          </w:tcPr>
          <w:p w14:paraId="074A5940" w14:textId="3CA487BB" w:rsidR="009E60FE" w:rsidRDefault="009E60FE">
            <w:r>
              <w:t>May indicate pancreatic disorder. Consult doctor.</w:t>
            </w:r>
          </w:p>
        </w:tc>
        <w:tc>
          <w:tcPr>
            <w:tcW w:w="1842" w:type="dxa"/>
          </w:tcPr>
          <w:p w14:paraId="4A4EAB57" w14:textId="59C82AA6" w:rsidR="009E60FE" w:rsidRDefault="009E60FE">
            <w:r>
              <w:t>&gt; 110</w:t>
            </w:r>
          </w:p>
        </w:tc>
      </w:tr>
      <w:tr w:rsidR="009E60FE" w14:paraId="087A195B" w14:textId="77777777" w:rsidTr="009E60FE">
        <w:tc>
          <w:tcPr>
            <w:tcW w:w="3165" w:type="dxa"/>
          </w:tcPr>
          <w:p w14:paraId="4BE464F7" w14:textId="2FEC4251" w:rsidR="009E60FE" w:rsidRDefault="009E60FE">
            <w:proofErr w:type="spellStart"/>
            <w:r>
              <w:t>bilirubinTotal</w:t>
            </w:r>
            <w:proofErr w:type="spellEnd"/>
          </w:p>
        </w:tc>
        <w:tc>
          <w:tcPr>
            <w:tcW w:w="1752" w:type="dxa"/>
          </w:tcPr>
          <w:p w14:paraId="140239AA" w14:textId="7299CCE4" w:rsidR="009E60FE" w:rsidRDefault="009E60FE">
            <w:r>
              <w:t>Low</w:t>
            </w:r>
          </w:p>
        </w:tc>
        <w:tc>
          <w:tcPr>
            <w:tcW w:w="2097" w:type="dxa"/>
          </w:tcPr>
          <w:p w14:paraId="346AF1BF" w14:textId="353D97AC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05C8EEB4" w14:textId="21BDDC14" w:rsidR="009E60FE" w:rsidRDefault="009E60FE">
            <w:r>
              <w:t>&lt; 0.2</w:t>
            </w:r>
          </w:p>
        </w:tc>
      </w:tr>
      <w:tr w:rsidR="009E60FE" w14:paraId="0E32136A" w14:textId="77777777" w:rsidTr="009E60FE">
        <w:tc>
          <w:tcPr>
            <w:tcW w:w="3165" w:type="dxa"/>
          </w:tcPr>
          <w:p w14:paraId="4F2B60BE" w14:textId="13B23A95" w:rsidR="009E60FE" w:rsidRDefault="009E60FE">
            <w:proofErr w:type="spellStart"/>
            <w:r>
              <w:t>bilirubinTotal</w:t>
            </w:r>
            <w:proofErr w:type="spellEnd"/>
          </w:p>
        </w:tc>
        <w:tc>
          <w:tcPr>
            <w:tcW w:w="1752" w:type="dxa"/>
          </w:tcPr>
          <w:p w14:paraId="4E2B4B10" w14:textId="7F3857FB" w:rsidR="009E60FE" w:rsidRDefault="009E60FE">
            <w:r>
              <w:t>Normal</w:t>
            </w:r>
          </w:p>
        </w:tc>
        <w:tc>
          <w:tcPr>
            <w:tcW w:w="2097" w:type="dxa"/>
          </w:tcPr>
          <w:p w14:paraId="6DEB902F" w14:textId="63E5240D" w:rsidR="009E60FE" w:rsidRDefault="009E60FE">
            <w:r>
              <w:t>Bilirubin level is within normal limits.</w:t>
            </w:r>
          </w:p>
        </w:tc>
        <w:tc>
          <w:tcPr>
            <w:tcW w:w="1842" w:type="dxa"/>
          </w:tcPr>
          <w:p w14:paraId="01074015" w14:textId="1D6F2AA0" w:rsidR="009E60FE" w:rsidRDefault="009E60FE">
            <w:r>
              <w:t>0.2 – 1.2</w:t>
            </w:r>
          </w:p>
        </w:tc>
      </w:tr>
      <w:tr w:rsidR="009E60FE" w14:paraId="736EB12B" w14:textId="77777777" w:rsidTr="009E60FE">
        <w:tc>
          <w:tcPr>
            <w:tcW w:w="3165" w:type="dxa"/>
          </w:tcPr>
          <w:p w14:paraId="321F7C50" w14:textId="7159EB7B" w:rsidR="009E60FE" w:rsidRDefault="009E60FE">
            <w:proofErr w:type="spellStart"/>
            <w:r>
              <w:t>bilirubinTotal</w:t>
            </w:r>
            <w:proofErr w:type="spellEnd"/>
          </w:p>
        </w:tc>
        <w:tc>
          <w:tcPr>
            <w:tcW w:w="1752" w:type="dxa"/>
          </w:tcPr>
          <w:p w14:paraId="7CF0CDE1" w14:textId="54239086" w:rsidR="009E60FE" w:rsidRDefault="009E60FE">
            <w:r>
              <w:t>High</w:t>
            </w:r>
          </w:p>
        </w:tc>
        <w:tc>
          <w:tcPr>
            <w:tcW w:w="2097" w:type="dxa"/>
          </w:tcPr>
          <w:p w14:paraId="3D173DDE" w14:textId="1A6AE8B5" w:rsidR="009E60FE" w:rsidRDefault="009E60FE">
            <w:r>
              <w:t>May indicate liver dysfunction. Consult doctor.</w:t>
            </w:r>
          </w:p>
        </w:tc>
        <w:tc>
          <w:tcPr>
            <w:tcW w:w="1842" w:type="dxa"/>
          </w:tcPr>
          <w:p w14:paraId="3FAD38F4" w14:textId="2681A7D0" w:rsidR="009E60FE" w:rsidRDefault="009E60FE">
            <w:r>
              <w:t>&gt; 1.2</w:t>
            </w:r>
          </w:p>
        </w:tc>
      </w:tr>
      <w:tr w:rsidR="009E60FE" w14:paraId="199EAF96" w14:textId="77777777" w:rsidTr="009E60FE">
        <w:tc>
          <w:tcPr>
            <w:tcW w:w="3165" w:type="dxa"/>
          </w:tcPr>
          <w:p w14:paraId="788FB83A" w14:textId="0CCA554E" w:rsidR="009E60FE" w:rsidRDefault="009E60FE">
            <w:r>
              <w:t>FEV1</w:t>
            </w:r>
          </w:p>
        </w:tc>
        <w:tc>
          <w:tcPr>
            <w:tcW w:w="1752" w:type="dxa"/>
          </w:tcPr>
          <w:p w14:paraId="3C9B81C8" w14:textId="68B96CD6" w:rsidR="009E60FE" w:rsidRDefault="009E60FE">
            <w:r>
              <w:t>Low</w:t>
            </w:r>
          </w:p>
        </w:tc>
        <w:tc>
          <w:tcPr>
            <w:tcW w:w="2097" w:type="dxa"/>
          </w:tcPr>
          <w:p w14:paraId="34CEA11C" w14:textId="5996BA8E" w:rsidR="009E60FE" w:rsidRDefault="009E60FE">
            <w:r>
              <w:t>May indicate airway obstruction or lung disease. Consult doctor.</w:t>
            </w:r>
          </w:p>
        </w:tc>
        <w:tc>
          <w:tcPr>
            <w:tcW w:w="1842" w:type="dxa"/>
          </w:tcPr>
          <w:p w14:paraId="760785A3" w14:textId="6F044C62" w:rsidR="009E60FE" w:rsidRDefault="009E60FE">
            <w:r>
              <w:t>&lt; 80</w:t>
            </w:r>
          </w:p>
        </w:tc>
      </w:tr>
      <w:tr w:rsidR="009E60FE" w14:paraId="2E65180A" w14:textId="77777777" w:rsidTr="009E60FE">
        <w:tc>
          <w:tcPr>
            <w:tcW w:w="3165" w:type="dxa"/>
          </w:tcPr>
          <w:p w14:paraId="1283FCA8" w14:textId="19C9F9EE" w:rsidR="009E60FE" w:rsidRDefault="009E60FE">
            <w:r>
              <w:t>FEV1</w:t>
            </w:r>
          </w:p>
        </w:tc>
        <w:tc>
          <w:tcPr>
            <w:tcW w:w="1752" w:type="dxa"/>
          </w:tcPr>
          <w:p w14:paraId="6C8065E9" w14:textId="515E004B" w:rsidR="009E60FE" w:rsidRDefault="009E60FE">
            <w:r>
              <w:t>Normal</w:t>
            </w:r>
          </w:p>
        </w:tc>
        <w:tc>
          <w:tcPr>
            <w:tcW w:w="2097" w:type="dxa"/>
          </w:tcPr>
          <w:p w14:paraId="14D29448" w14:textId="4EF73970" w:rsidR="009E60FE" w:rsidRDefault="009E60FE">
            <w:r>
              <w:t>FEV1 is within normal limits.</w:t>
            </w:r>
          </w:p>
        </w:tc>
        <w:tc>
          <w:tcPr>
            <w:tcW w:w="1842" w:type="dxa"/>
          </w:tcPr>
          <w:p w14:paraId="6D8F52B7" w14:textId="6AC4FDD0" w:rsidR="009E60FE" w:rsidRDefault="009E60FE">
            <w:r>
              <w:t>80 – 120</w:t>
            </w:r>
          </w:p>
        </w:tc>
      </w:tr>
      <w:tr w:rsidR="009E60FE" w14:paraId="7D97B6CC" w14:textId="77777777" w:rsidTr="009E60FE">
        <w:tc>
          <w:tcPr>
            <w:tcW w:w="3165" w:type="dxa"/>
          </w:tcPr>
          <w:p w14:paraId="7757FE4A" w14:textId="0A5FAAC1" w:rsidR="009E60FE" w:rsidRDefault="009E60FE">
            <w:r>
              <w:t>FEV1</w:t>
            </w:r>
          </w:p>
        </w:tc>
        <w:tc>
          <w:tcPr>
            <w:tcW w:w="1752" w:type="dxa"/>
          </w:tcPr>
          <w:p w14:paraId="05C341BD" w14:textId="41A8D8F8" w:rsidR="009E60FE" w:rsidRDefault="009E60FE">
            <w:r>
              <w:t>High</w:t>
            </w:r>
          </w:p>
        </w:tc>
        <w:tc>
          <w:tcPr>
            <w:tcW w:w="2097" w:type="dxa"/>
          </w:tcPr>
          <w:p w14:paraId="2EBDB605" w14:textId="44DD3CBF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3EFCA6CC" w14:textId="4E081DA0" w:rsidR="009E60FE" w:rsidRDefault="009E60FE">
            <w:r>
              <w:t>&gt; 120</w:t>
            </w:r>
          </w:p>
        </w:tc>
      </w:tr>
      <w:tr w:rsidR="009E60FE" w14:paraId="44C494F9" w14:textId="77777777" w:rsidTr="009E60FE">
        <w:tc>
          <w:tcPr>
            <w:tcW w:w="3165" w:type="dxa"/>
          </w:tcPr>
          <w:p w14:paraId="404CB662" w14:textId="573E5847" w:rsidR="009E60FE" w:rsidRDefault="009E60FE">
            <w:proofErr w:type="spellStart"/>
            <w:r>
              <w:t>cholesterolHDL</w:t>
            </w:r>
            <w:proofErr w:type="spellEnd"/>
          </w:p>
        </w:tc>
        <w:tc>
          <w:tcPr>
            <w:tcW w:w="1752" w:type="dxa"/>
          </w:tcPr>
          <w:p w14:paraId="59FD9442" w14:textId="1D29A4E8" w:rsidR="009E60FE" w:rsidRDefault="009E60FE">
            <w:r>
              <w:t>Low</w:t>
            </w:r>
          </w:p>
        </w:tc>
        <w:tc>
          <w:tcPr>
            <w:tcW w:w="2097" w:type="dxa"/>
          </w:tcPr>
          <w:p w14:paraId="702D8CD4" w14:textId="096185ED" w:rsidR="009E60FE" w:rsidRDefault="009E60FE">
            <w:r>
              <w:t>Indicates increased cardiovascular risk. Consult doctor.</w:t>
            </w:r>
          </w:p>
        </w:tc>
        <w:tc>
          <w:tcPr>
            <w:tcW w:w="1842" w:type="dxa"/>
          </w:tcPr>
          <w:p w14:paraId="1E808D97" w14:textId="39E9D437" w:rsidR="009E60FE" w:rsidRDefault="009E60FE">
            <w:r>
              <w:t>&lt; 40</w:t>
            </w:r>
          </w:p>
        </w:tc>
      </w:tr>
      <w:tr w:rsidR="009E60FE" w14:paraId="5CA7A0E5" w14:textId="77777777" w:rsidTr="009E60FE">
        <w:tc>
          <w:tcPr>
            <w:tcW w:w="3165" w:type="dxa"/>
          </w:tcPr>
          <w:p w14:paraId="4493FA5C" w14:textId="58BA2034" w:rsidR="009E60FE" w:rsidRDefault="009E60FE">
            <w:proofErr w:type="spellStart"/>
            <w:r>
              <w:t>cholesterolHDL</w:t>
            </w:r>
            <w:proofErr w:type="spellEnd"/>
          </w:p>
        </w:tc>
        <w:tc>
          <w:tcPr>
            <w:tcW w:w="1752" w:type="dxa"/>
          </w:tcPr>
          <w:p w14:paraId="7BF87675" w14:textId="75C94B58" w:rsidR="009E60FE" w:rsidRDefault="009E60FE">
            <w:r>
              <w:t>Normal</w:t>
            </w:r>
          </w:p>
        </w:tc>
        <w:tc>
          <w:tcPr>
            <w:tcW w:w="2097" w:type="dxa"/>
          </w:tcPr>
          <w:p w14:paraId="05E55AF2" w14:textId="61D44BBB" w:rsidR="009E60FE" w:rsidRDefault="009E60FE">
            <w:r>
              <w:t xml:space="preserve">HDL cholesterol is within normal </w:t>
            </w:r>
            <w:r>
              <w:lastRenderedPageBreak/>
              <w:t>limits.</w:t>
            </w:r>
          </w:p>
        </w:tc>
        <w:tc>
          <w:tcPr>
            <w:tcW w:w="1842" w:type="dxa"/>
          </w:tcPr>
          <w:p w14:paraId="4ADEB3E1" w14:textId="0DCBD9D5" w:rsidR="009E60FE" w:rsidRDefault="009E60FE">
            <w:r>
              <w:lastRenderedPageBreak/>
              <w:t>40 – 60</w:t>
            </w:r>
          </w:p>
        </w:tc>
      </w:tr>
      <w:tr w:rsidR="009E60FE" w14:paraId="657FE8A2" w14:textId="77777777" w:rsidTr="009E60FE">
        <w:tc>
          <w:tcPr>
            <w:tcW w:w="3165" w:type="dxa"/>
          </w:tcPr>
          <w:p w14:paraId="25D44916" w14:textId="56C5B6F6" w:rsidR="009E60FE" w:rsidRDefault="009E60FE">
            <w:proofErr w:type="spellStart"/>
            <w:r>
              <w:t>cholesterolHDL</w:t>
            </w:r>
            <w:proofErr w:type="spellEnd"/>
          </w:p>
        </w:tc>
        <w:tc>
          <w:tcPr>
            <w:tcW w:w="1752" w:type="dxa"/>
          </w:tcPr>
          <w:p w14:paraId="5C0486F0" w14:textId="3FCE4517" w:rsidR="009E60FE" w:rsidRDefault="009E60FE">
            <w:r>
              <w:t>High</w:t>
            </w:r>
          </w:p>
        </w:tc>
        <w:tc>
          <w:tcPr>
            <w:tcW w:w="2097" w:type="dxa"/>
          </w:tcPr>
          <w:p w14:paraId="34B99D00" w14:textId="37EDDBAF" w:rsidR="009E60FE" w:rsidRDefault="009E60FE">
            <w:r>
              <w:t>Indicates protective cardiovascular benefit.</w:t>
            </w:r>
          </w:p>
        </w:tc>
        <w:tc>
          <w:tcPr>
            <w:tcW w:w="1842" w:type="dxa"/>
          </w:tcPr>
          <w:p w14:paraId="4FC8CD7C" w14:textId="2AD6391E" w:rsidR="009E60FE" w:rsidRDefault="009E60FE">
            <w:r>
              <w:t>&gt; 60</w:t>
            </w:r>
          </w:p>
        </w:tc>
      </w:tr>
      <w:tr w:rsidR="009E60FE" w14:paraId="449F5D1D" w14:textId="77777777" w:rsidTr="009E60FE">
        <w:tc>
          <w:tcPr>
            <w:tcW w:w="3165" w:type="dxa"/>
          </w:tcPr>
          <w:p w14:paraId="770C7FD7" w14:textId="52CE345A" w:rsidR="009E60FE" w:rsidRDefault="009E60FE">
            <w:proofErr w:type="spellStart"/>
            <w:r>
              <w:t>cholesterolLDLCalculated</w:t>
            </w:r>
            <w:proofErr w:type="spellEnd"/>
          </w:p>
        </w:tc>
        <w:tc>
          <w:tcPr>
            <w:tcW w:w="1752" w:type="dxa"/>
          </w:tcPr>
          <w:p w14:paraId="35915803" w14:textId="69626432" w:rsidR="009E60FE" w:rsidRDefault="009E60FE">
            <w:r>
              <w:t>Low</w:t>
            </w:r>
          </w:p>
        </w:tc>
        <w:tc>
          <w:tcPr>
            <w:tcW w:w="2097" w:type="dxa"/>
          </w:tcPr>
          <w:p w14:paraId="23EA3D23" w14:textId="7A2CF3A1" w:rsidR="009E60FE" w:rsidRDefault="009E60FE">
            <w:r>
              <w:t>Indicates lower cardiovascular risk.</w:t>
            </w:r>
          </w:p>
        </w:tc>
        <w:tc>
          <w:tcPr>
            <w:tcW w:w="1842" w:type="dxa"/>
          </w:tcPr>
          <w:p w14:paraId="6C383D95" w14:textId="612A64AC" w:rsidR="009E60FE" w:rsidRDefault="009E60FE">
            <w:r>
              <w:t>&lt; 70</w:t>
            </w:r>
          </w:p>
        </w:tc>
      </w:tr>
      <w:tr w:rsidR="009E60FE" w14:paraId="34AFDE72" w14:textId="77777777" w:rsidTr="009E60FE">
        <w:tc>
          <w:tcPr>
            <w:tcW w:w="3165" w:type="dxa"/>
          </w:tcPr>
          <w:p w14:paraId="30C3EF3D" w14:textId="66907F3A" w:rsidR="009E60FE" w:rsidRDefault="009E60FE">
            <w:proofErr w:type="spellStart"/>
            <w:r>
              <w:t>cholesterolLDLCalculated</w:t>
            </w:r>
            <w:proofErr w:type="spellEnd"/>
          </w:p>
        </w:tc>
        <w:tc>
          <w:tcPr>
            <w:tcW w:w="1752" w:type="dxa"/>
          </w:tcPr>
          <w:p w14:paraId="67BDB87F" w14:textId="1DA3D391" w:rsidR="009E60FE" w:rsidRDefault="009E60FE">
            <w:r>
              <w:t>Normal</w:t>
            </w:r>
          </w:p>
        </w:tc>
        <w:tc>
          <w:tcPr>
            <w:tcW w:w="2097" w:type="dxa"/>
          </w:tcPr>
          <w:p w14:paraId="745BC8F5" w14:textId="38086E13" w:rsidR="009E60FE" w:rsidRDefault="009E60FE">
            <w:r>
              <w:t>LDL cholesterol is within acceptable limits.</w:t>
            </w:r>
          </w:p>
        </w:tc>
        <w:tc>
          <w:tcPr>
            <w:tcW w:w="1842" w:type="dxa"/>
          </w:tcPr>
          <w:p w14:paraId="003963A2" w14:textId="0C3D484C" w:rsidR="009E60FE" w:rsidRDefault="009E60FE">
            <w:r>
              <w:t>70 – 130</w:t>
            </w:r>
          </w:p>
        </w:tc>
      </w:tr>
      <w:tr w:rsidR="009E60FE" w14:paraId="69225A5A" w14:textId="77777777" w:rsidTr="009E60FE">
        <w:tc>
          <w:tcPr>
            <w:tcW w:w="3165" w:type="dxa"/>
          </w:tcPr>
          <w:p w14:paraId="59F595C7" w14:textId="1815A574" w:rsidR="009E60FE" w:rsidRDefault="009E60FE">
            <w:proofErr w:type="spellStart"/>
            <w:r>
              <w:t>cholesterolLDLCalculated</w:t>
            </w:r>
            <w:proofErr w:type="spellEnd"/>
          </w:p>
        </w:tc>
        <w:tc>
          <w:tcPr>
            <w:tcW w:w="1752" w:type="dxa"/>
          </w:tcPr>
          <w:p w14:paraId="3D7FDDC4" w14:textId="6AC90F86" w:rsidR="009E60FE" w:rsidRDefault="009E60FE">
            <w:r>
              <w:t>High</w:t>
            </w:r>
          </w:p>
        </w:tc>
        <w:tc>
          <w:tcPr>
            <w:tcW w:w="2097" w:type="dxa"/>
          </w:tcPr>
          <w:p w14:paraId="6D6B8650" w14:textId="5845D8FB" w:rsidR="009E60FE" w:rsidRDefault="009E60FE">
            <w:r>
              <w:t>Indicates increased cardiovascular risk. Consult doctor.</w:t>
            </w:r>
          </w:p>
        </w:tc>
        <w:tc>
          <w:tcPr>
            <w:tcW w:w="1842" w:type="dxa"/>
          </w:tcPr>
          <w:p w14:paraId="510C8A4C" w14:textId="059CF9D7" w:rsidR="009E60FE" w:rsidRDefault="009E60FE">
            <w:r>
              <w:t>&gt; 130</w:t>
            </w:r>
          </w:p>
        </w:tc>
      </w:tr>
      <w:tr w:rsidR="009E60FE" w14:paraId="484700E8" w14:textId="77777777" w:rsidTr="009E60FE">
        <w:tc>
          <w:tcPr>
            <w:tcW w:w="3165" w:type="dxa"/>
          </w:tcPr>
          <w:p w14:paraId="65F1193E" w14:textId="3A005391" w:rsidR="009E60FE" w:rsidRDefault="009E60FE">
            <w:proofErr w:type="spellStart"/>
            <w:r>
              <w:t>creatineKinaseCK</w:t>
            </w:r>
            <w:proofErr w:type="spellEnd"/>
          </w:p>
        </w:tc>
        <w:tc>
          <w:tcPr>
            <w:tcW w:w="1752" w:type="dxa"/>
          </w:tcPr>
          <w:p w14:paraId="6D624499" w14:textId="4C4A92F8" w:rsidR="009E60FE" w:rsidRDefault="009E60FE">
            <w:r>
              <w:t>Low</w:t>
            </w:r>
          </w:p>
        </w:tc>
        <w:tc>
          <w:tcPr>
            <w:tcW w:w="2097" w:type="dxa"/>
          </w:tcPr>
          <w:p w14:paraId="6DEEA30E" w14:textId="4E7CF4F5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76F24B7D" w14:textId="43AB95B1" w:rsidR="009E60FE" w:rsidRDefault="009E60FE">
            <w:r>
              <w:t>&lt; 30</w:t>
            </w:r>
          </w:p>
        </w:tc>
      </w:tr>
      <w:tr w:rsidR="009E60FE" w14:paraId="63020FDC" w14:textId="77777777" w:rsidTr="009E60FE">
        <w:tc>
          <w:tcPr>
            <w:tcW w:w="3165" w:type="dxa"/>
          </w:tcPr>
          <w:p w14:paraId="66FA9FEB" w14:textId="4BF14163" w:rsidR="009E60FE" w:rsidRDefault="009E60FE">
            <w:proofErr w:type="spellStart"/>
            <w:r>
              <w:t>creatineKinaseCK</w:t>
            </w:r>
            <w:proofErr w:type="spellEnd"/>
          </w:p>
        </w:tc>
        <w:tc>
          <w:tcPr>
            <w:tcW w:w="1752" w:type="dxa"/>
          </w:tcPr>
          <w:p w14:paraId="37D5D9D5" w14:textId="4B165E19" w:rsidR="009E60FE" w:rsidRDefault="009E60FE">
            <w:r>
              <w:t>Normal</w:t>
            </w:r>
          </w:p>
        </w:tc>
        <w:tc>
          <w:tcPr>
            <w:tcW w:w="2097" w:type="dxa"/>
          </w:tcPr>
          <w:p w14:paraId="22128397" w14:textId="7E6D1B82" w:rsidR="009E60FE" w:rsidRDefault="009E60FE">
            <w:r>
              <w:t>CK level is within normal limits.</w:t>
            </w:r>
          </w:p>
        </w:tc>
        <w:tc>
          <w:tcPr>
            <w:tcW w:w="1842" w:type="dxa"/>
          </w:tcPr>
          <w:p w14:paraId="3B4F0F13" w14:textId="3D3E15B6" w:rsidR="009E60FE" w:rsidRDefault="009E60FE">
            <w:r>
              <w:t>30 – 200</w:t>
            </w:r>
          </w:p>
        </w:tc>
      </w:tr>
      <w:tr w:rsidR="009E60FE" w14:paraId="6A901D38" w14:textId="77777777" w:rsidTr="009E60FE">
        <w:tc>
          <w:tcPr>
            <w:tcW w:w="3165" w:type="dxa"/>
          </w:tcPr>
          <w:p w14:paraId="61276175" w14:textId="03D4E639" w:rsidR="009E60FE" w:rsidRDefault="009E60FE">
            <w:proofErr w:type="spellStart"/>
            <w:r>
              <w:t>creatineKinaseCK</w:t>
            </w:r>
            <w:proofErr w:type="spellEnd"/>
          </w:p>
        </w:tc>
        <w:tc>
          <w:tcPr>
            <w:tcW w:w="1752" w:type="dxa"/>
          </w:tcPr>
          <w:p w14:paraId="3ED2ACFB" w14:textId="62A85C3C" w:rsidR="009E60FE" w:rsidRDefault="009E60FE">
            <w:r>
              <w:t>High</w:t>
            </w:r>
          </w:p>
        </w:tc>
        <w:tc>
          <w:tcPr>
            <w:tcW w:w="2097" w:type="dxa"/>
          </w:tcPr>
          <w:p w14:paraId="3342ED1B" w14:textId="1B367B0C" w:rsidR="009E60FE" w:rsidRDefault="009E60FE">
            <w:r>
              <w:t>May indicate muscle injury or inflammation. Consult doctor.</w:t>
            </w:r>
          </w:p>
        </w:tc>
        <w:tc>
          <w:tcPr>
            <w:tcW w:w="1842" w:type="dxa"/>
          </w:tcPr>
          <w:p w14:paraId="298EE912" w14:textId="728751E9" w:rsidR="009E60FE" w:rsidRDefault="009E60FE">
            <w:r>
              <w:t>&gt; 200</w:t>
            </w:r>
          </w:p>
        </w:tc>
      </w:tr>
      <w:tr w:rsidR="009E60FE" w14:paraId="069699FA" w14:textId="77777777" w:rsidTr="009E60FE">
        <w:tc>
          <w:tcPr>
            <w:tcW w:w="3165" w:type="dxa"/>
          </w:tcPr>
          <w:p w14:paraId="35BDEAB3" w14:textId="58F8819D" w:rsidR="009E60FE" w:rsidRDefault="009E60FE">
            <w:proofErr w:type="spellStart"/>
            <w:r>
              <w:t>lactateDehydrogenaseLD</w:t>
            </w:r>
            <w:proofErr w:type="spellEnd"/>
          </w:p>
        </w:tc>
        <w:tc>
          <w:tcPr>
            <w:tcW w:w="1752" w:type="dxa"/>
          </w:tcPr>
          <w:p w14:paraId="51E1AA72" w14:textId="71D10B95" w:rsidR="009E60FE" w:rsidRDefault="009E60FE">
            <w:r>
              <w:t>Low</w:t>
            </w:r>
          </w:p>
        </w:tc>
        <w:tc>
          <w:tcPr>
            <w:tcW w:w="2097" w:type="dxa"/>
          </w:tcPr>
          <w:p w14:paraId="5954B3F3" w14:textId="1CCD13DF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218857A2" w14:textId="07C936C5" w:rsidR="009E60FE" w:rsidRDefault="009E60FE">
            <w:r>
              <w:t>&lt; 140</w:t>
            </w:r>
          </w:p>
        </w:tc>
      </w:tr>
      <w:tr w:rsidR="009E60FE" w14:paraId="684FD7C9" w14:textId="77777777" w:rsidTr="009E60FE">
        <w:tc>
          <w:tcPr>
            <w:tcW w:w="3165" w:type="dxa"/>
          </w:tcPr>
          <w:p w14:paraId="5A9DC12B" w14:textId="339D53AD" w:rsidR="009E60FE" w:rsidRDefault="009E60FE">
            <w:proofErr w:type="spellStart"/>
            <w:r>
              <w:t>lactateDehydrogenaseLD</w:t>
            </w:r>
            <w:proofErr w:type="spellEnd"/>
          </w:p>
        </w:tc>
        <w:tc>
          <w:tcPr>
            <w:tcW w:w="1752" w:type="dxa"/>
          </w:tcPr>
          <w:p w14:paraId="7108750C" w14:textId="53F56488" w:rsidR="009E60FE" w:rsidRDefault="009E60FE">
            <w:r>
              <w:t>Normal</w:t>
            </w:r>
          </w:p>
        </w:tc>
        <w:tc>
          <w:tcPr>
            <w:tcW w:w="2097" w:type="dxa"/>
          </w:tcPr>
          <w:p w14:paraId="6C7F32CF" w14:textId="17111992" w:rsidR="009E60FE" w:rsidRDefault="009E60FE">
            <w:r>
              <w:t>LD level is within normal limits.</w:t>
            </w:r>
          </w:p>
        </w:tc>
        <w:tc>
          <w:tcPr>
            <w:tcW w:w="1842" w:type="dxa"/>
          </w:tcPr>
          <w:p w14:paraId="66CD2D4D" w14:textId="7D5E898B" w:rsidR="009E60FE" w:rsidRDefault="009E60FE">
            <w:r>
              <w:t>140 – 280</w:t>
            </w:r>
          </w:p>
        </w:tc>
      </w:tr>
      <w:tr w:rsidR="009E60FE" w14:paraId="730497E2" w14:textId="77777777" w:rsidTr="009E60FE">
        <w:tc>
          <w:tcPr>
            <w:tcW w:w="3165" w:type="dxa"/>
          </w:tcPr>
          <w:p w14:paraId="5A161AAD" w14:textId="6A48BC3A" w:rsidR="009E60FE" w:rsidRDefault="009E60FE">
            <w:proofErr w:type="spellStart"/>
            <w:r>
              <w:t>lactateDehydrogenaseLD</w:t>
            </w:r>
            <w:proofErr w:type="spellEnd"/>
          </w:p>
        </w:tc>
        <w:tc>
          <w:tcPr>
            <w:tcW w:w="1752" w:type="dxa"/>
          </w:tcPr>
          <w:p w14:paraId="1D0A44D4" w14:textId="12406DF6" w:rsidR="009E60FE" w:rsidRDefault="009E60FE">
            <w:r>
              <w:t>High</w:t>
            </w:r>
          </w:p>
        </w:tc>
        <w:tc>
          <w:tcPr>
            <w:tcW w:w="2097" w:type="dxa"/>
          </w:tcPr>
          <w:p w14:paraId="2DFF34A9" w14:textId="106EEBB4" w:rsidR="009E60FE" w:rsidRDefault="009E60FE">
            <w:r>
              <w:t>May indicate tissue damage. Consult doctor.</w:t>
            </w:r>
          </w:p>
        </w:tc>
        <w:tc>
          <w:tcPr>
            <w:tcW w:w="1842" w:type="dxa"/>
          </w:tcPr>
          <w:p w14:paraId="3294015A" w14:textId="7C8CAB9E" w:rsidR="009E60FE" w:rsidRDefault="009E60FE">
            <w:r>
              <w:t>&gt; 280</w:t>
            </w:r>
          </w:p>
        </w:tc>
      </w:tr>
      <w:tr w:rsidR="009E60FE" w14:paraId="4492A690" w14:textId="77777777" w:rsidTr="009E60FE">
        <w:tc>
          <w:tcPr>
            <w:tcW w:w="3165" w:type="dxa"/>
          </w:tcPr>
          <w:p w14:paraId="1243B02A" w14:textId="22716625" w:rsidR="009E60FE" w:rsidRDefault="009E60FE">
            <w:r>
              <w:t>magnesium</w:t>
            </w:r>
          </w:p>
        </w:tc>
        <w:tc>
          <w:tcPr>
            <w:tcW w:w="1752" w:type="dxa"/>
          </w:tcPr>
          <w:p w14:paraId="49CA06DC" w14:textId="07A89384" w:rsidR="009E60FE" w:rsidRDefault="009E60FE">
            <w:r>
              <w:t>Low</w:t>
            </w:r>
          </w:p>
        </w:tc>
        <w:tc>
          <w:tcPr>
            <w:tcW w:w="2097" w:type="dxa"/>
          </w:tcPr>
          <w:p w14:paraId="66760A53" w14:textId="6C2E31B8" w:rsidR="009E60FE" w:rsidRDefault="009E60FE">
            <w:r>
              <w:t>May indicate magnesium deficiency. Consult doctor.</w:t>
            </w:r>
          </w:p>
        </w:tc>
        <w:tc>
          <w:tcPr>
            <w:tcW w:w="1842" w:type="dxa"/>
          </w:tcPr>
          <w:p w14:paraId="5976FB47" w14:textId="146C2803" w:rsidR="009E60FE" w:rsidRDefault="009E60FE">
            <w:r>
              <w:t>&lt; 1.7</w:t>
            </w:r>
          </w:p>
        </w:tc>
      </w:tr>
      <w:tr w:rsidR="009E60FE" w14:paraId="1FAD9390" w14:textId="77777777" w:rsidTr="009E60FE">
        <w:tc>
          <w:tcPr>
            <w:tcW w:w="3165" w:type="dxa"/>
          </w:tcPr>
          <w:p w14:paraId="490CBF00" w14:textId="1CDB6408" w:rsidR="009E60FE" w:rsidRDefault="009E60FE">
            <w:r>
              <w:t>magnesium</w:t>
            </w:r>
          </w:p>
        </w:tc>
        <w:tc>
          <w:tcPr>
            <w:tcW w:w="1752" w:type="dxa"/>
          </w:tcPr>
          <w:p w14:paraId="090830EE" w14:textId="3E97D9CC" w:rsidR="009E60FE" w:rsidRDefault="009E60FE">
            <w:r>
              <w:t>Normal</w:t>
            </w:r>
          </w:p>
        </w:tc>
        <w:tc>
          <w:tcPr>
            <w:tcW w:w="2097" w:type="dxa"/>
          </w:tcPr>
          <w:p w14:paraId="1A49CA58" w14:textId="1247A776" w:rsidR="009E60FE" w:rsidRDefault="009E60FE">
            <w:r>
              <w:t xml:space="preserve">Magnesium level is within normal </w:t>
            </w:r>
            <w:r>
              <w:lastRenderedPageBreak/>
              <w:t>limits.</w:t>
            </w:r>
          </w:p>
        </w:tc>
        <w:tc>
          <w:tcPr>
            <w:tcW w:w="1842" w:type="dxa"/>
          </w:tcPr>
          <w:p w14:paraId="1BE44812" w14:textId="5464764D" w:rsidR="009E60FE" w:rsidRDefault="009E60FE">
            <w:r>
              <w:lastRenderedPageBreak/>
              <w:t>1.7 – 2.2</w:t>
            </w:r>
          </w:p>
        </w:tc>
      </w:tr>
      <w:tr w:rsidR="009E60FE" w14:paraId="1D9AB5C9" w14:textId="77777777" w:rsidTr="009E60FE">
        <w:tc>
          <w:tcPr>
            <w:tcW w:w="3165" w:type="dxa"/>
          </w:tcPr>
          <w:p w14:paraId="6102B78E" w14:textId="0896474D" w:rsidR="009E60FE" w:rsidRDefault="009E60FE">
            <w:r>
              <w:t>magnesium</w:t>
            </w:r>
          </w:p>
        </w:tc>
        <w:tc>
          <w:tcPr>
            <w:tcW w:w="1752" w:type="dxa"/>
          </w:tcPr>
          <w:p w14:paraId="40489DED" w14:textId="3474602F" w:rsidR="009E60FE" w:rsidRDefault="009E60FE">
            <w:r>
              <w:t>High</w:t>
            </w:r>
          </w:p>
        </w:tc>
        <w:tc>
          <w:tcPr>
            <w:tcW w:w="2097" w:type="dxa"/>
          </w:tcPr>
          <w:p w14:paraId="3CDF50AF" w14:textId="1EF43D05" w:rsidR="009E60FE" w:rsidRDefault="009E60FE">
            <w:r>
              <w:t>May indicate kidney dysfunction or excess intake. Consult doctor.</w:t>
            </w:r>
          </w:p>
        </w:tc>
        <w:tc>
          <w:tcPr>
            <w:tcW w:w="1842" w:type="dxa"/>
          </w:tcPr>
          <w:p w14:paraId="5E271D45" w14:textId="114F6A1C" w:rsidR="009E60FE" w:rsidRDefault="009E60FE">
            <w:r>
              <w:t>&gt; 2.2</w:t>
            </w:r>
          </w:p>
        </w:tc>
      </w:tr>
      <w:tr w:rsidR="009E60FE" w14:paraId="1BD810EF" w14:textId="77777777" w:rsidTr="009E60FE">
        <w:tc>
          <w:tcPr>
            <w:tcW w:w="3165" w:type="dxa"/>
          </w:tcPr>
          <w:p w14:paraId="533CB211" w14:textId="41059B6D" w:rsidR="009E60FE" w:rsidRDefault="009E60FE">
            <w:r>
              <w:t>oxygenPartialPressurePaO2</w:t>
            </w:r>
          </w:p>
        </w:tc>
        <w:tc>
          <w:tcPr>
            <w:tcW w:w="1752" w:type="dxa"/>
          </w:tcPr>
          <w:p w14:paraId="5A880C0B" w14:textId="1DCCB447" w:rsidR="009E60FE" w:rsidRDefault="009E60FE">
            <w:r>
              <w:t>Low</w:t>
            </w:r>
          </w:p>
        </w:tc>
        <w:tc>
          <w:tcPr>
            <w:tcW w:w="2097" w:type="dxa"/>
          </w:tcPr>
          <w:p w14:paraId="3042E1FB" w14:textId="3F26F490" w:rsidR="009E60FE" w:rsidRDefault="009E60FE">
            <w:r>
              <w:t>May indicate hypoxemia. Consult doctor.</w:t>
            </w:r>
          </w:p>
        </w:tc>
        <w:tc>
          <w:tcPr>
            <w:tcW w:w="1842" w:type="dxa"/>
          </w:tcPr>
          <w:p w14:paraId="10E427D0" w14:textId="754F0319" w:rsidR="009E60FE" w:rsidRDefault="009E60FE">
            <w:r>
              <w:t>&lt; 80</w:t>
            </w:r>
          </w:p>
        </w:tc>
      </w:tr>
      <w:tr w:rsidR="009E60FE" w14:paraId="2D48BAA9" w14:textId="77777777" w:rsidTr="009E60FE">
        <w:tc>
          <w:tcPr>
            <w:tcW w:w="3165" w:type="dxa"/>
          </w:tcPr>
          <w:p w14:paraId="4B0E6768" w14:textId="17D91683" w:rsidR="009E60FE" w:rsidRDefault="009E60FE">
            <w:r>
              <w:t>oxygenPartialPressurePaO2</w:t>
            </w:r>
          </w:p>
        </w:tc>
        <w:tc>
          <w:tcPr>
            <w:tcW w:w="1752" w:type="dxa"/>
          </w:tcPr>
          <w:p w14:paraId="02A1DEAC" w14:textId="2ED6D9EA" w:rsidR="009E60FE" w:rsidRDefault="009E60FE">
            <w:r>
              <w:t>Normal</w:t>
            </w:r>
          </w:p>
        </w:tc>
        <w:tc>
          <w:tcPr>
            <w:tcW w:w="2097" w:type="dxa"/>
          </w:tcPr>
          <w:p w14:paraId="16E81074" w14:textId="6059E5FE" w:rsidR="009E60FE" w:rsidRDefault="009E60FE">
            <w:r>
              <w:t>Oxygen partial pressure is within normal limits.</w:t>
            </w:r>
          </w:p>
        </w:tc>
        <w:tc>
          <w:tcPr>
            <w:tcW w:w="1842" w:type="dxa"/>
          </w:tcPr>
          <w:p w14:paraId="5FCBECCF" w14:textId="6A9BBD16" w:rsidR="009E60FE" w:rsidRDefault="009E60FE">
            <w:r>
              <w:t>80 – 100</w:t>
            </w:r>
          </w:p>
        </w:tc>
      </w:tr>
      <w:tr w:rsidR="009E60FE" w14:paraId="5ECD1FC7" w14:textId="77777777" w:rsidTr="009E60FE">
        <w:tc>
          <w:tcPr>
            <w:tcW w:w="3165" w:type="dxa"/>
          </w:tcPr>
          <w:p w14:paraId="5A2DA9BA" w14:textId="088F0516" w:rsidR="009E60FE" w:rsidRDefault="009E60FE">
            <w:r>
              <w:t>oxygenPartialPressurePaO2</w:t>
            </w:r>
          </w:p>
        </w:tc>
        <w:tc>
          <w:tcPr>
            <w:tcW w:w="1752" w:type="dxa"/>
          </w:tcPr>
          <w:p w14:paraId="24D53796" w14:textId="5C034366" w:rsidR="009E60FE" w:rsidRDefault="009E60FE">
            <w:r>
              <w:t>High</w:t>
            </w:r>
          </w:p>
        </w:tc>
        <w:tc>
          <w:tcPr>
            <w:tcW w:w="2097" w:type="dxa"/>
          </w:tcPr>
          <w:p w14:paraId="22C2485D" w14:textId="4865763D" w:rsidR="009E60FE" w:rsidRDefault="009E60FE">
            <w:r>
              <w:t>May indicate hyperoxia. Consult doctor.</w:t>
            </w:r>
          </w:p>
        </w:tc>
        <w:tc>
          <w:tcPr>
            <w:tcW w:w="1842" w:type="dxa"/>
          </w:tcPr>
          <w:p w14:paraId="125EED95" w14:textId="7FDBF9CA" w:rsidR="009E60FE" w:rsidRDefault="009E60FE">
            <w:r>
              <w:t>&gt; 100</w:t>
            </w:r>
          </w:p>
        </w:tc>
      </w:tr>
      <w:tr w:rsidR="009E60FE" w14:paraId="09B6EC77" w14:textId="77777777" w:rsidTr="009E60FE">
        <w:tc>
          <w:tcPr>
            <w:tcW w:w="3165" w:type="dxa"/>
          </w:tcPr>
          <w:p w14:paraId="7E490D66" w14:textId="764BEDC1" w:rsidR="009E60FE" w:rsidRDefault="009E60FE">
            <w:r>
              <w:t>phosphate</w:t>
            </w:r>
          </w:p>
        </w:tc>
        <w:tc>
          <w:tcPr>
            <w:tcW w:w="1752" w:type="dxa"/>
          </w:tcPr>
          <w:p w14:paraId="539408C6" w14:textId="754AE23C" w:rsidR="009E60FE" w:rsidRDefault="009E60FE">
            <w:r>
              <w:t>Low</w:t>
            </w:r>
          </w:p>
        </w:tc>
        <w:tc>
          <w:tcPr>
            <w:tcW w:w="2097" w:type="dxa"/>
          </w:tcPr>
          <w:p w14:paraId="7121848B" w14:textId="34832866" w:rsidR="009E60FE" w:rsidRDefault="009E60FE">
            <w:r>
              <w:t>May indicate phosphate deficiency. Consult doctor.</w:t>
            </w:r>
          </w:p>
        </w:tc>
        <w:tc>
          <w:tcPr>
            <w:tcW w:w="1842" w:type="dxa"/>
          </w:tcPr>
          <w:p w14:paraId="2DE6C8ED" w14:textId="09EFF99E" w:rsidR="009E60FE" w:rsidRDefault="009E60FE">
            <w:r>
              <w:t>&lt; 2.5</w:t>
            </w:r>
          </w:p>
        </w:tc>
      </w:tr>
      <w:tr w:rsidR="009E60FE" w14:paraId="1577D801" w14:textId="77777777" w:rsidTr="009E60FE">
        <w:tc>
          <w:tcPr>
            <w:tcW w:w="3165" w:type="dxa"/>
          </w:tcPr>
          <w:p w14:paraId="499A45D4" w14:textId="1AD6BBB7" w:rsidR="009E60FE" w:rsidRDefault="009E60FE">
            <w:r>
              <w:t>phosphate</w:t>
            </w:r>
          </w:p>
        </w:tc>
        <w:tc>
          <w:tcPr>
            <w:tcW w:w="1752" w:type="dxa"/>
          </w:tcPr>
          <w:p w14:paraId="3E75C37C" w14:textId="10BE13DF" w:rsidR="009E60FE" w:rsidRDefault="009E60FE">
            <w:r>
              <w:t>Normal</w:t>
            </w:r>
          </w:p>
        </w:tc>
        <w:tc>
          <w:tcPr>
            <w:tcW w:w="2097" w:type="dxa"/>
          </w:tcPr>
          <w:p w14:paraId="46D95459" w14:textId="7C13A17F" w:rsidR="009E60FE" w:rsidRDefault="009E60FE">
            <w:r>
              <w:t>Phosphate level is within normal limits.</w:t>
            </w:r>
          </w:p>
        </w:tc>
        <w:tc>
          <w:tcPr>
            <w:tcW w:w="1842" w:type="dxa"/>
          </w:tcPr>
          <w:p w14:paraId="1A85AE2E" w14:textId="40A03C01" w:rsidR="009E60FE" w:rsidRDefault="009E60FE">
            <w:r>
              <w:t>2.5 – 4.5</w:t>
            </w:r>
          </w:p>
        </w:tc>
      </w:tr>
      <w:tr w:rsidR="009E60FE" w14:paraId="19A55430" w14:textId="77777777" w:rsidTr="009E60FE">
        <w:tc>
          <w:tcPr>
            <w:tcW w:w="3165" w:type="dxa"/>
          </w:tcPr>
          <w:p w14:paraId="31A6682B" w14:textId="293C6BD5" w:rsidR="009E60FE" w:rsidRDefault="009E60FE">
            <w:r>
              <w:t>phosphate</w:t>
            </w:r>
          </w:p>
        </w:tc>
        <w:tc>
          <w:tcPr>
            <w:tcW w:w="1752" w:type="dxa"/>
          </w:tcPr>
          <w:p w14:paraId="57F7103D" w14:textId="6FFD2A67" w:rsidR="009E60FE" w:rsidRDefault="009E60FE">
            <w:r>
              <w:t>High</w:t>
            </w:r>
          </w:p>
        </w:tc>
        <w:tc>
          <w:tcPr>
            <w:tcW w:w="2097" w:type="dxa"/>
          </w:tcPr>
          <w:p w14:paraId="3C36CD1A" w14:textId="54C4403C" w:rsidR="009E60FE" w:rsidRDefault="009E60FE">
            <w:r>
              <w:t>May indicate kidney dysfunction. Consult doctor.</w:t>
            </w:r>
          </w:p>
        </w:tc>
        <w:tc>
          <w:tcPr>
            <w:tcW w:w="1842" w:type="dxa"/>
          </w:tcPr>
          <w:p w14:paraId="1D67293A" w14:textId="62E427E9" w:rsidR="009E60FE" w:rsidRDefault="009E60FE">
            <w:r>
              <w:t>&gt; 4.5</w:t>
            </w:r>
          </w:p>
        </w:tc>
      </w:tr>
      <w:tr w:rsidR="009E60FE" w14:paraId="1D8B625F" w14:textId="77777777" w:rsidTr="009E60FE">
        <w:tc>
          <w:tcPr>
            <w:tcW w:w="3165" w:type="dxa"/>
          </w:tcPr>
          <w:p w14:paraId="769B7F2A" w14:textId="41D295F8" w:rsidR="009E60FE" w:rsidRDefault="009E60FE">
            <w:r>
              <w:t>potassium</w:t>
            </w:r>
          </w:p>
        </w:tc>
        <w:tc>
          <w:tcPr>
            <w:tcW w:w="1752" w:type="dxa"/>
          </w:tcPr>
          <w:p w14:paraId="466A6445" w14:textId="396ADEE7" w:rsidR="009E60FE" w:rsidRDefault="009E60FE">
            <w:r>
              <w:t>Low</w:t>
            </w:r>
          </w:p>
        </w:tc>
        <w:tc>
          <w:tcPr>
            <w:tcW w:w="2097" w:type="dxa"/>
          </w:tcPr>
          <w:p w14:paraId="7A958833" w14:textId="23B54F17" w:rsidR="009E60FE" w:rsidRDefault="009E60FE">
            <w:r>
              <w:t>May indicate hypokalemia. Consult doctor.</w:t>
            </w:r>
          </w:p>
        </w:tc>
        <w:tc>
          <w:tcPr>
            <w:tcW w:w="1842" w:type="dxa"/>
          </w:tcPr>
          <w:p w14:paraId="55970443" w14:textId="2EA8AD59" w:rsidR="009E60FE" w:rsidRDefault="009E60FE">
            <w:r>
              <w:t>&lt; 3.5</w:t>
            </w:r>
          </w:p>
        </w:tc>
      </w:tr>
      <w:tr w:rsidR="009E60FE" w14:paraId="1FB5EADE" w14:textId="77777777" w:rsidTr="009E60FE">
        <w:tc>
          <w:tcPr>
            <w:tcW w:w="3165" w:type="dxa"/>
          </w:tcPr>
          <w:p w14:paraId="07499CCC" w14:textId="13F0EDE2" w:rsidR="009E60FE" w:rsidRDefault="009E60FE">
            <w:r>
              <w:t>potassium</w:t>
            </w:r>
          </w:p>
        </w:tc>
        <w:tc>
          <w:tcPr>
            <w:tcW w:w="1752" w:type="dxa"/>
          </w:tcPr>
          <w:p w14:paraId="2E11001F" w14:textId="40B0AAAD" w:rsidR="009E60FE" w:rsidRDefault="009E60FE">
            <w:r>
              <w:t>Normal</w:t>
            </w:r>
          </w:p>
        </w:tc>
        <w:tc>
          <w:tcPr>
            <w:tcW w:w="2097" w:type="dxa"/>
          </w:tcPr>
          <w:p w14:paraId="5D3E8013" w14:textId="4851542D" w:rsidR="009E60FE" w:rsidRDefault="009E60FE">
            <w:r>
              <w:t>Potassium level is within normal limits.</w:t>
            </w:r>
          </w:p>
        </w:tc>
        <w:tc>
          <w:tcPr>
            <w:tcW w:w="1842" w:type="dxa"/>
          </w:tcPr>
          <w:p w14:paraId="41C43870" w14:textId="5B5E8F8D" w:rsidR="009E60FE" w:rsidRDefault="009E60FE">
            <w:r>
              <w:t>3.5 – 5.0</w:t>
            </w:r>
          </w:p>
        </w:tc>
      </w:tr>
      <w:tr w:rsidR="009E60FE" w14:paraId="5015688A" w14:textId="77777777" w:rsidTr="009E60FE">
        <w:tc>
          <w:tcPr>
            <w:tcW w:w="3165" w:type="dxa"/>
          </w:tcPr>
          <w:p w14:paraId="210019BF" w14:textId="43F879C1" w:rsidR="009E60FE" w:rsidRDefault="009E60FE">
            <w:r>
              <w:t>potassium</w:t>
            </w:r>
          </w:p>
        </w:tc>
        <w:tc>
          <w:tcPr>
            <w:tcW w:w="1752" w:type="dxa"/>
          </w:tcPr>
          <w:p w14:paraId="1BE878B9" w14:textId="4324B305" w:rsidR="009E60FE" w:rsidRDefault="009E60FE">
            <w:r>
              <w:t>High</w:t>
            </w:r>
          </w:p>
        </w:tc>
        <w:tc>
          <w:tcPr>
            <w:tcW w:w="2097" w:type="dxa"/>
          </w:tcPr>
          <w:p w14:paraId="406C1DDC" w14:textId="5045A465" w:rsidR="009E60FE" w:rsidRDefault="009E60FE">
            <w:r>
              <w:t>May indicate hyperkalemia. Consult doctor.</w:t>
            </w:r>
          </w:p>
        </w:tc>
        <w:tc>
          <w:tcPr>
            <w:tcW w:w="1842" w:type="dxa"/>
          </w:tcPr>
          <w:p w14:paraId="0EC253CC" w14:textId="66D795B3" w:rsidR="009E60FE" w:rsidRDefault="009E60FE">
            <w:r>
              <w:t>&gt; 5.0</w:t>
            </w:r>
          </w:p>
        </w:tc>
      </w:tr>
      <w:tr w:rsidR="009E60FE" w14:paraId="5B5186FF" w14:textId="77777777" w:rsidTr="009E60FE">
        <w:tc>
          <w:tcPr>
            <w:tcW w:w="3165" w:type="dxa"/>
          </w:tcPr>
          <w:p w14:paraId="60584F25" w14:textId="7205310E" w:rsidR="009E60FE" w:rsidRDefault="009E60FE">
            <w:r>
              <w:t>sodium</w:t>
            </w:r>
          </w:p>
        </w:tc>
        <w:tc>
          <w:tcPr>
            <w:tcW w:w="1752" w:type="dxa"/>
          </w:tcPr>
          <w:p w14:paraId="36E1368D" w14:textId="16B00076" w:rsidR="009E60FE" w:rsidRDefault="009E60FE">
            <w:r>
              <w:t>Low</w:t>
            </w:r>
          </w:p>
        </w:tc>
        <w:tc>
          <w:tcPr>
            <w:tcW w:w="2097" w:type="dxa"/>
          </w:tcPr>
          <w:p w14:paraId="78F69F94" w14:textId="39CB2587" w:rsidR="009E60FE" w:rsidRDefault="009E60FE">
            <w:r>
              <w:t xml:space="preserve">May indicate hyponatremia. </w:t>
            </w:r>
            <w:r>
              <w:lastRenderedPageBreak/>
              <w:t>Consult doctor.</w:t>
            </w:r>
          </w:p>
        </w:tc>
        <w:tc>
          <w:tcPr>
            <w:tcW w:w="1842" w:type="dxa"/>
          </w:tcPr>
          <w:p w14:paraId="2854E13C" w14:textId="52CE59DD" w:rsidR="009E60FE" w:rsidRDefault="009E60FE">
            <w:r>
              <w:lastRenderedPageBreak/>
              <w:t>&lt; 135</w:t>
            </w:r>
          </w:p>
        </w:tc>
      </w:tr>
      <w:tr w:rsidR="009E60FE" w14:paraId="422672AD" w14:textId="77777777" w:rsidTr="009E60FE">
        <w:tc>
          <w:tcPr>
            <w:tcW w:w="3165" w:type="dxa"/>
          </w:tcPr>
          <w:p w14:paraId="61B4DA6C" w14:textId="0F50A1AE" w:rsidR="009E60FE" w:rsidRDefault="009E60FE">
            <w:r>
              <w:t>sodium</w:t>
            </w:r>
          </w:p>
        </w:tc>
        <w:tc>
          <w:tcPr>
            <w:tcW w:w="1752" w:type="dxa"/>
          </w:tcPr>
          <w:p w14:paraId="722C4FC0" w14:textId="68562B61" w:rsidR="009E60FE" w:rsidRDefault="009E60FE">
            <w:r>
              <w:t>Normal</w:t>
            </w:r>
          </w:p>
        </w:tc>
        <w:tc>
          <w:tcPr>
            <w:tcW w:w="2097" w:type="dxa"/>
          </w:tcPr>
          <w:p w14:paraId="28FC75E2" w14:textId="2731DBDD" w:rsidR="009E60FE" w:rsidRDefault="009E60FE">
            <w:r>
              <w:t>Sodium level is within normal limits.</w:t>
            </w:r>
          </w:p>
        </w:tc>
        <w:tc>
          <w:tcPr>
            <w:tcW w:w="1842" w:type="dxa"/>
          </w:tcPr>
          <w:p w14:paraId="78431FC3" w14:textId="46C1EFCC" w:rsidR="009E60FE" w:rsidRDefault="009E60FE">
            <w:r>
              <w:t>135 – 145</w:t>
            </w:r>
          </w:p>
        </w:tc>
      </w:tr>
      <w:tr w:rsidR="009E60FE" w14:paraId="2BE1E29F" w14:textId="77777777" w:rsidTr="009E60FE">
        <w:tc>
          <w:tcPr>
            <w:tcW w:w="3165" w:type="dxa"/>
          </w:tcPr>
          <w:p w14:paraId="580A33FB" w14:textId="79D2B376" w:rsidR="009E60FE" w:rsidRDefault="009E60FE">
            <w:r>
              <w:t>sodium</w:t>
            </w:r>
          </w:p>
        </w:tc>
        <w:tc>
          <w:tcPr>
            <w:tcW w:w="1752" w:type="dxa"/>
          </w:tcPr>
          <w:p w14:paraId="1A791BEC" w14:textId="44856522" w:rsidR="009E60FE" w:rsidRDefault="009E60FE">
            <w:r>
              <w:t>High</w:t>
            </w:r>
          </w:p>
        </w:tc>
        <w:tc>
          <w:tcPr>
            <w:tcW w:w="2097" w:type="dxa"/>
          </w:tcPr>
          <w:p w14:paraId="3330EA40" w14:textId="3B235F62" w:rsidR="009E60FE" w:rsidRDefault="009E60FE">
            <w:r>
              <w:t>May indicate hypernatremia. Consult doctor.</w:t>
            </w:r>
          </w:p>
        </w:tc>
        <w:tc>
          <w:tcPr>
            <w:tcW w:w="1842" w:type="dxa"/>
          </w:tcPr>
          <w:p w14:paraId="769777F5" w14:textId="756BD318" w:rsidR="009E60FE" w:rsidRDefault="009E60FE">
            <w:r>
              <w:t>&gt; 145</w:t>
            </w:r>
          </w:p>
        </w:tc>
      </w:tr>
      <w:tr w:rsidR="009E60FE" w14:paraId="33F896E7" w14:textId="77777777" w:rsidTr="009E60FE">
        <w:tc>
          <w:tcPr>
            <w:tcW w:w="3165" w:type="dxa"/>
          </w:tcPr>
          <w:p w14:paraId="13BFC7E7" w14:textId="1DC18EBB" w:rsidR="009E60FE" w:rsidRDefault="009E60FE">
            <w:r>
              <w:t>anisocytosis</w:t>
            </w:r>
          </w:p>
        </w:tc>
        <w:tc>
          <w:tcPr>
            <w:tcW w:w="1752" w:type="dxa"/>
          </w:tcPr>
          <w:p w14:paraId="3F64B01A" w14:textId="3C203ECE" w:rsidR="009E60FE" w:rsidRDefault="009E60FE">
            <w:r>
              <w:t>Low</w:t>
            </w:r>
          </w:p>
        </w:tc>
        <w:tc>
          <w:tcPr>
            <w:tcW w:w="2097" w:type="dxa"/>
          </w:tcPr>
          <w:p w14:paraId="14C49E5A" w14:textId="3AEB35FB" w:rsidR="009E60FE" w:rsidRDefault="009E60FE">
            <w:r>
              <w:t>Red blood cells are uniform in size. Normal finding.</w:t>
            </w:r>
          </w:p>
        </w:tc>
        <w:tc>
          <w:tcPr>
            <w:tcW w:w="1842" w:type="dxa"/>
          </w:tcPr>
          <w:p w14:paraId="55FBB26B" w14:textId="6AEC519A" w:rsidR="009E60FE" w:rsidRDefault="009E60FE">
            <w:r>
              <w:t>None</w:t>
            </w:r>
          </w:p>
        </w:tc>
      </w:tr>
      <w:tr w:rsidR="009E60FE" w14:paraId="51D36CC6" w14:textId="77777777" w:rsidTr="009E60FE">
        <w:tc>
          <w:tcPr>
            <w:tcW w:w="3165" w:type="dxa"/>
          </w:tcPr>
          <w:p w14:paraId="62C1E233" w14:textId="2CA69EBE" w:rsidR="009E60FE" w:rsidRDefault="009E60FE">
            <w:r>
              <w:t>anisocytosis</w:t>
            </w:r>
          </w:p>
        </w:tc>
        <w:tc>
          <w:tcPr>
            <w:tcW w:w="1752" w:type="dxa"/>
          </w:tcPr>
          <w:p w14:paraId="430FA6E7" w14:textId="0CE93E13" w:rsidR="009E60FE" w:rsidRDefault="009E60FE">
            <w:r>
              <w:t>Normal</w:t>
            </w:r>
          </w:p>
        </w:tc>
        <w:tc>
          <w:tcPr>
            <w:tcW w:w="2097" w:type="dxa"/>
          </w:tcPr>
          <w:p w14:paraId="4A82C6BB" w14:textId="587EED3E" w:rsidR="009E60FE" w:rsidRDefault="009E60FE">
            <w:r>
              <w:t>Mild variation in red blood cell size. Usually not clinically significant.</w:t>
            </w:r>
          </w:p>
        </w:tc>
        <w:tc>
          <w:tcPr>
            <w:tcW w:w="1842" w:type="dxa"/>
          </w:tcPr>
          <w:p w14:paraId="160ED378" w14:textId="41079479" w:rsidR="009E60FE" w:rsidRDefault="009E60FE">
            <w:r>
              <w:t>Mild</w:t>
            </w:r>
          </w:p>
        </w:tc>
      </w:tr>
      <w:tr w:rsidR="009E60FE" w14:paraId="5BE71B3D" w14:textId="77777777" w:rsidTr="009E60FE">
        <w:tc>
          <w:tcPr>
            <w:tcW w:w="3165" w:type="dxa"/>
          </w:tcPr>
          <w:p w14:paraId="53C99E5D" w14:textId="205358E4" w:rsidR="009E60FE" w:rsidRDefault="009E60FE">
            <w:r>
              <w:t>anisocytosis</w:t>
            </w:r>
          </w:p>
        </w:tc>
        <w:tc>
          <w:tcPr>
            <w:tcW w:w="1752" w:type="dxa"/>
          </w:tcPr>
          <w:p w14:paraId="78CD3611" w14:textId="01A37E34" w:rsidR="009E60FE" w:rsidRDefault="009E60FE">
            <w:r>
              <w:t>High</w:t>
            </w:r>
          </w:p>
        </w:tc>
        <w:tc>
          <w:tcPr>
            <w:tcW w:w="2097" w:type="dxa"/>
          </w:tcPr>
          <w:p w14:paraId="73A013AC" w14:textId="78ADBDF6" w:rsidR="009E60FE" w:rsidRDefault="009E60FE">
            <w:r>
              <w:t>Significant variation in red blood cell size. May indicate anemia. Consult doctor.</w:t>
            </w:r>
          </w:p>
        </w:tc>
        <w:tc>
          <w:tcPr>
            <w:tcW w:w="1842" w:type="dxa"/>
          </w:tcPr>
          <w:p w14:paraId="5F1FA418" w14:textId="68FAF810" w:rsidR="009E60FE" w:rsidRDefault="009E60FE">
            <w:r>
              <w:t>Moderate–Severe</w:t>
            </w:r>
          </w:p>
        </w:tc>
      </w:tr>
      <w:tr w:rsidR="009E60FE" w14:paraId="6D802D91" w14:textId="77777777" w:rsidTr="009E60FE">
        <w:tc>
          <w:tcPr>
            <w:tcW w:w="3165" w:type="dxa"/>
          </w:tcPr>
          <w:p w14:paraId="4C0CC9ED" w14:textId="7416F1D7" w:rsidR="009E60FE" w:rsidRDefault="009E60FE">
            <w:r>
              <w:t>gastrin</w:t>
            </w:r>
          </w:p>
        </w:tc>
        <w:tc>
          <w:tcPr>
            <w:tcW w:w="1752" w:type="dxa"/>
          </w:tcPr>
          <w:p w14:paraId="21AB6FFA" w14:textId="16BD6E54" w:rsidR="009E60FE" w:rsidRDefault="009E60FE">
            <w:r>
              <w:t>Low</w:t>
            </w:r>
          </w:p>
        </w:tc>
        <w:tc>
          <w:tcPr>
            <w:tcW w:w="2097" w:type="dxa"/>
          </w:tcPr>
          <w:p w14:paraId="48F38C5B" w14:textId="7AC52978" w:rsidR="009E60FE" w:rsidRDefault="009E60FE">
            <w:r>
              <w:t>May indicate reduced gastric acid stimulation. Consult doctor if persistent.</w:t>
            </w:r>
          </w:p>
        </w:tc>
        <w:tc>
          <w:tcPr>
            <w:tcW w:w="1842" w:type="dxa"/>
          </w:tcPr>
          <w:p w14:paraId="425C6449" w14:textId="1850D46A" w:rsidR="009E60FE" w:rsidRDefault="009E60FE">
            <w:r>
              <w:t>&lt; 25</w:t>
            </w:r>
          </w:p>
        </w:tc>
      </w:tr>
      <w:tr w:rsidR="009E60FE" w14:paraId="3E2EFE63" w14:textId="77777777" w:rsidTr="009E60FE">
        <w:tc>
          <w:tcPr>
            <w:tcW w:w="3165" w:type="dxa"/>
          </w:tcPr>
          <w:p w14:paraId="696106D7" w14:textId="223A2F65" w:rsidR="009E60FE" w:rsidRDefault="009E60FE">
            <w:r>
              <w:t>gastrin</w:t>
            </w:r>
          </w:p>
        </w:tc>
        <w:tc>
          <w:tcPr>
            <w:tcW w:w="1752" w:type="dxa"/>
          </w:tcPr>
          <w:p w14:paraId="4A5046FD" w14:textId="7CFF5526" w:rsidR="009E60FE" w:rsidRDefault="009E60FE">
            <w:r>
              <w:t>Normal</w:t>
            </w:r>
          </w:p>
        </w:tc>
        <w:tc>
          <w:tcPr>
            <w:tcW w:w="2097" w:type="dxa"/>
          </w:tcPr>
          <w:p w14:paraId="04C02C6F" w14:textId="4902BF86" w:rsidR="009E60FE" w:rsidRDefault="009E60FE">
            <w:r>
              <w:t>Gastrin level is within normal limits.</w:t>
            </w:r>
          </w:p>
        </w:tc>
        <w:tc>
          <w:tcPr>
            <w:tcW w:w="1842" w:type="dxa"/>
          </w:tcPr>
          <w:p w14:paraId="5B754D9A" w14:textId="35E67DDC" w:rsidR="009E60FE" w:rsidRDefault="009E60FE">
            <w:r>
              <w:t>25 – 100</w:t>
            </w:r>
          </w:p>
        </w:tc>
      </w:tr>
      <w:tr w:rsidR="009E60FE" w14:paraId="5BB58C9D" w14:textId="77777777" w:rsidTr="009E60FE">
        <w:tc>
          <w:tcPr>
            <w:tcW w:w="3165" w:type="dxa"/>
          </w:tcPr>
          <w:p w14:paraId="2BE1F5F5" w14:textId="03C062ED" w:rsidR="009E60FE" w:rsidRDefault="009E60FE">
            <w:r>
              <w:t>gastrin</w:t>
            </w:r>
          </w:p>
        </w:tc>
        <w:tc>
          <w:tcPr>
            <w:tcW w:w="1752" w:type="dxa"/>
          </w:tcPr>
          <w:p w14:paraId="16A57141" w14:textId="3B99AD30" w:rsidR="009E60FE" w:rsidRDefault="009E60FE">
            <w:r>
              <w:t>High</w:t>
            </w:r>
          </w:p>
        </w:tc>
        <w:tc>
          <w:tcPr>
            <w:tcW w:w="2097" w:type="dxa"/>
          </w:tcPr>
          <w:p w14:paraId="63F67565" w14:textId="3DCAF052" w:rsidR="009E60FE" w:rsidRDefault="009E60FE">
            <w:r>
              <w:t xml:space="preserve">May indicate </w:t>
            </w:r>
            <w:proofErr w:type="spellStart"/>
            <w:r>
              <w:t>gastrinoma</w:t>
            </w:r>
            <w:proofErr w:type="spellEnd"/>
            <w:r>
              <w:t xml:space="preserve"> or gastric disorder. Consult doctor.</w:t>
            </w:r>
          </w:p>
        </w:tc>
        <w:tc>
          <w:tcPr>
            <w:tcW w:w="1842" w:type="dxa"/>
          </w:tcPr>
          <w:p w14:paraId="01029909" w14:textId="142A8E3E" w:rsidR="009E60FE" w:rsidRDefault="009E60FE">
            <w:r>
              <w:t>&gt; 100</w:t>
            </w:r>
          </w:p>
        </w:tc>
      </w:tr>
      <w:tr w:rsidR="009E60FE" w14:paraId="4E13323C" w14:textId="77777777" w:rsidTr="009E60FE">
        <w:tc>
          <w:tcPr>
            <w:tcW w:w="3165" w:type="dxa"/>
          </w:tcPr>
          <w:p w14:paraId="5EE05287" w14:textId="6ADA94B1" w:rsidR="009E60FE" w:rsidRDefault="009E60FE">
            <w:proofErr w:type="spellStart"/>
            <w:r>
              <w:t>bodyTemperature</w:t>
            </w:r>
            <w:proofErr w:type="spellEnd"/>
          </w:p>
        </w:tc>
        <w:tc>
          <w:tcPr>
            <w:tcW w:w="1752" w:type="dxa"/>
          </w:tcPr>
          <w:p w14:paraId="5ECAF522" w14:textId="04EF034F" w:rsidR="009E60FE" w:rsidRDefault="009E60FE">
            <w:r>
              <w:t>Low</w:t>
            </w:r>
          </w:p>
        </w:tc>
        <w:tc>
          <w:tcPr>
            <w:tcW w:w="2097" w:type="dxa"/>
          </w:tcPr>
          <w:p w14:paraId="2B2B0F5D" w14:textId="2AA49E26" w:rsidR="009E60FE" w:rsidRDefault="009E60FE">
            <w:r>
              <w:t>May indicate hypothermia. Consult doctor immediately.</w:t>
            </w:r>
          </w:p>
        </w:tc>
        <w:tc>
          <w:tcPr>
            <w:tcW w:w="1842" w:type="dxa"/>
          </w:tcPr>
          <w:p w14:paraId="2DF93FD9" w14:textId="155090CD" w:rsidR="009E60FE" w:rsidRDefault="009E60FE">
            <w:r>
              <w:t>&lt; 36.1</w:t>
            </w:r>
          </w:p>
        </w:tc>
      </w:tr>
      <w:tr w:rsidR="009E60FE" w14:paraId="560DFA54" w14:textId="77777777" w:rsidTr="009E60FE">
        <w:tc>
          <w:tcPr>
            <w:tcW w:w="3165" w:type="dxa"/>
          </w:tcPr>
          <w:p w14:paraId="517B0FCC" w14:textId="12DA45E9" w:rsidR="009E60FE" w:rsidRDefault="009E60FE">
            <w:proofErr w:type="spellStart"/>
            <w:r>
              <w:lastRenderedPageBreak/>
              <w:t>bodyTemperature</w:t>
            </w:r>
            <w:proofErr w:type="spellEnd"/>
          </w:p>
        </w:tc>
        <w:tc>
          <w:tcPr>
            <w:tcW w:w="1752" w:type="dxa"/>
          </w:tcPr>
          <w:p w14:paraId="7919E371" w14:textId="78FAF740" w:rsidR="009E60FE" w:rsidRDefault="009E60FE">
            <w:r>
              <w:t>Normal</w:t>
            </w:r>
          </w:p>
        </w:tc>
        <w:tc>
          <w:tcPr>
            <w:tcW w:w="2097" w:type="dxa"/>
          </w:tcPr>
          <w:p w14:paraId="71375A30" w14:textId="5B719A78" w:rsidR="009E60FE" w:rsidRDefault="009E60FE">
            <w:r>
              <w:t>Body temperature is within normal limits.</w:t>
            </w:r>
          </w:p>
        </w:tc>
        <w:tc>
          <w:tcPr>
            <w:tcW w:w="1842" w:type="dxa"/>
          </w:tcPr>
          <w:p w14:paraId="738BD241" w14:textId="1C6AC120" w:rsidR="009E60FE" w:rsidRDefault="009E60FE">
            <w:r>
              <w:t>36.1 – 37.2</w:t>
            </w:r>
          </w:p>
        </w:tc>
      </w:tr>
      <w:tr w:rsidR="009E60FE" w14:paraId="326B4D7C" w14:textId="77777777" w:rsidTr="009E60FE">
        <w:tc>
          <w:tcPr>
            <w:tcW w:w="3165" w:type="dxa"/>
          </w:tcPr>
          <w:p w14:paraId="714945F3" w14:textId="2994379C" w:rsidR="009E60FE" w:rsidRDefault="009E60FE">
            <w:proofErr w:type="spellStart"/>
            <w:r>
              <w:t>bodyTemperature</w:t>
            </w:r>
            <w:proofErr w:type="spellEnd"/>
          </w:p>
        </w:tc>
        <w:tc>
          <w:tcPr>
            <w:tcW w:w="1752" w:type="dxa"/>
          </w:tcPr>
          <w:p w14:paraId="230D6886" w14:textId="6F957A27" w:rsidR="009E60FE" w:rsidRDefault="009E60FE">
            <w:r>
              <w:t>High</w:t>
            </w:r>
          </w:p>
        </w:tc>
        <w:tc>
          <w:tcPr>
            <w:tcW w:w="2097" w:type="dxa"/>
          </w:tcPr>
          <w:p w14:paraId="546FB039" w14:textId="375BD3C0" w:rsidR="009E60FE" w:rsidRDefault="009E60FE">
            <w:r>
              <w:t>May indicate fever or infection. Consult doctor.</w:t>
            </w:r>
          </w:p>
        </w:tc>
        <w:tc>
          <w:tcPr>
            <w:tcW w:w="1842" w:type="dxa"/>
          </w:tcPr>
          <w:p w14:paraId="5BC868DA" w14:textId="53071FB2" w:rsidR="009E60FE" w:rsidRDefault="009E60FE">
            <w:r>
              <w:t>&gt; 37.2</w:t>
            </w:r>
          </w:p>
        </w:tc>
      </w:tr>
      <w:tr w:rsidR="009E60FE" w14:paraId="2EC873C7" w14:textId="77777777" w:rsidTr="009E60FE">
        <w:tc>
          <w:tcPr>
            <w:tcW w:w="3165" w:type="dxa"/>
          </w:tcPr>
          <w:p w14:paraId="5988632A" w14:textId="692513AE" w:rsidR="009E60FE" w:rsidRDefault="009E60FE">
            <w:proofErr w:type="spellStart"/>
            <w:r>
              <w:t>diastolicBloodPressure</w:t>
            </w:r>
            <w:proofErr w:type="spellEnd"/>
          </w:p>
        </w:tc>
        <w:tc>
          <w:tcPr>
            <w:tcW w:w="1752" w:type="dxa"/>
          </w:tcPr>
          <w:p w14:paraId="60512948" w14:textId="5DDC3658" w:rsidR="009E60FE" w:rsidRDefault="009E60FE">
            <w:r>
              <w:t>Low</w:t>
            </w:r>
          </w:p>
        </w:tc>
        <w:tc>
          <w:tcPr>
            <w:tcW w:w="2097" w:type="dxa"/>
          </w:tcPr>
          <w:p w14:paraId="24A9A5FF" w14:textId="631FC653" w:rsidR="009E60FE" w:rsidRDefault="009E60FE">
            <w:r>
              <w:t>May indicate hypotension. Consult doctor.</w:t>
            </w:r>
          </w:p>
        </w:tc>
        <w:tc>
          <w:tcPr>
            <w:tcW w:w="1842" w:type="dxa"/>
          </w:tcPr>
          <w:p w14:paraId="1B51DE43" w14:textId="37F6F5D5" w:rsidR="009E60FE" w:rsidRDefault="009E60FE">
            <w:r>
              <w:t>&lt; 60</w:t>
            </w:r>
          </w:p>
        </w:tc>
      </w:tr>
      <w:tr w:rsidR="009E60FE" w14:paraId="7C518490" w14:textId="77777777" w:rsidTr="009E60FE">
        <w:tc>
          <w:tcPr>
            <w:tcW w:w="3165" w:type="dxa"/>
          </w:tcPr>
          <w:p w14:paraId="5B0E5F0D" w14:textId="2ED3FEB7" w:rsidR="009E60FE" w:rsidRDefault="009E60FE">
            <w:proofErr w:type="spellStart"/>
            <w:r>
              <w:t>diastolicBloodPressure</w:t>
            </w:r>
            <w:proofErr w:type="spellEnd"/>
          </w:p>
        </w:tc>
        <w:tc>
          <w:tcPr>
            <w:tcW w:w="1752" w:type="dxa"/>
          </w:tcPr>
          <w:p w14:paraId="516153AF" w14:textId="39B2B302" w:rsidR="009E60FE" w:rsidRDefault="009E60FE">
            <w:r>
              <w:t>Normal</w:t>
            </w:r>
          </w:p>
        </w:tc>
        <w:tc>
          <w:tcPr>
            <w:tcW w:w="2097" w:type="dxa"/>
          </w:tcPr>
          <w:p w14:paraId="1DD431E0" w14:textId="2A424E04" w:rsidR="009E60FE" w:rsidRDefault="009E60FE">
            <w:r>
              <w:t>Diastolic blood pressure is within normal limits.</w:t>
            </w:r>
          </w:p>
        </w:tc>
        <w:tc>
          <w:tcPr>
            <w:tcW w:w="1842" w:type="dxa"/>
          </w:tcPr>
          <w:p w14:paraId="708A14EC" w14:textId="3D0369D9" w:rsidR="009E60FE" w:rsidRDefault="009E60FE">
            <w:r>
              <w:t>60 – 80</w:t>
            </w:r>
          </w:p>
        </w:tc>
      </w:tr>
      <w:tr w:rsidR="009E60FE" w14:paraId="1651D471" w14:textId="77777777" w:rsidTr="009E60FE">
        <w:tc>
          <w:tcPr>
            <w:tcW w:w="3165" w:type="dxa"/>
          </w:tcPr>
          <w:p w14:paraId="5E5778A1" w14:textId="78891D82" w:rsidR="009E60FE" w:rsidRDefault="009E60FE">
            <w:proofErr w:type="spellStart"/>
            <w:r>
              <w:t>diastolicBloodPressure</w:t>
            </w:r>
            <w:proofErr w:type="spellEnd"/>
          </w:p>
        </w:tc>
        <w:tc>
          <w:tcPr>
            <w:tcW w:w="1752" w:type="dxa"/>
          </w:tcPr>
          <w:p w14:paraId="5CBB9D1E" w14:textId="48BB679A" w:rsidR="009E60FE" w:rsidRDefault="009E60FE">
            <w:r>
              <w:t>High</w:t>
            </w:r>
          </w:p>
        </w:tc>
        <w:tc>
          <w:tcPr>
            <w:tcW w:w="2097" w:type="dxa"/>
          </w:tcPr>
          <w:p w14:paraId="24875F91" w14:textId="1CA5FC68" w:rsidR="009E60FE" w:rsidRDefault="009E60FE">
            <w:r>
              <w:t>May indicate hypertension. Consult doctor.</w:t>
            </w:r>
          </w:p>
        </w:tc>
        <w:tc>
          <w:tcPr>
            <w:tcW w:w="1842" w:type="dxa"/>
          </w:tcPr>
          <w:p w14:paraId="786A0514" w14:textId="3912C2CA" w:rsidR="009E60FE" w:rsidRDefault="009E60FE">
            <w:r>
              <w:t>&gt; 80</w:t>
            </w:r>
          </w:p>
        </w:tc>
      </w:tr>
      <w:tr w:rsidR="009E60FE" w14:paraId="42F0CE03" w14:textId="77777777" w:rsidTr="009E60FE">
        <w:tc>
          <w:tcPr>
            <w:tcW w:w="3165" w:type="dxa"/>
          </w:tcPr>
          <w:p w14:paraId="5C4FB669" w14:textId="46CC9733" w:rsidR="009E60FE" w:rsidRDefault="009E60FE">
            <w:proofErr w:type="spellStart"/>
            <w:r>
              <w:t>systolicBloodPressure</w:t>
            </w:r>
            <w:proofErr w:type="spellEnd"/>
          </w:p>
        </w:tc>
        <w:tc>
          <w:tcPr>
            <w:tcW w:w="1752" w:type="dxa"/>
          </w:tcPr>
          <w:p w14:paraId="7915BF4B" w14:textId="4658A897" w:rsidR="009E60FE" w:rsidRDefault="009E60FE">
            <w:r>
              <w:t>Low</w:t>
            </w:r>
          </w:p>
        </w:tc>
        <w:tc>
          <w:tcPr>
            <w:tcW w:w="2097" w:type="dxa"/>
          </w:tcPr>
          <w:p w14:paraId="5258A8B1" w14:textId="416EE7FC" w:rsidR="009E60FE" w:rsidRDefault="009E60FE">
            <w:r>
              <w:t>May indicate hypotension. Consult doctor.</w:t>
            </w:r>
          </w:p>
        </w:tc>
        <w:tc>
          <w:tcPr>
            <w:tcW w:w="1842" w:type="dxa"/>
          </w:tcPr>
          <w:p w14:paraId="2E4C5F4D" w14:textId="1956F08B" w:rsidR="009E60FE" w:rsidRDefault="009E60FE">
            <w:r>
              <w:t>&lt; 90</w:t>
            </w:r>
          </w:p>
        </w:tc>
      </w:tr>
      <w:tr w:rsidR="009E60FE" w14:paraId="550CC168" w14:textId="77777777" w:rsidTr="009E60FE">
        <w:tc>
          <w:tcPr>
            <w:tcW w:w="3165" w:type="dxa"/>
          </w:tcPr>
          <w:p w14:paraId="2B1C160B" w14:textId="191E0C1E" w:rsidR="009E60FE" w:rsidRDefault="009E60FE">
            <w:proofErr w:type="spellStart"/>
            <w:r>
              <w:t>systolicBloodPressure</w:t>
            </w:r>
            <w:proofErr w:type="spellEnd"/>
          </w:p>
        </w:tc>
        <w:tc>
          <w:tcPr>
            <w:tcW w:w="1752" w:type="dxa"/>
          </w:tcPr>
          <w:p w14:paraId="6F866C60" w14:textId="5ACF1850" w:rsidR="009E60FE" w:rsidRDefault="009E60FE">
            <w:r>
              <w:t>Normal</w:t>
            </w:r>
          </w:p>
        </w:tc>
        <w:tc>
          <w:tcPr>
            <w:tcW w:w="2097" w:type="dxa"/>
          </w:tcPr>
          <w:p w14:paraId="12F88A8D" w14:textId="3B623011" w:rsidR="009E60FE" w:rsidRDefault="009E60FE">
            <w:r>
              <w:t>Systolic blood pressure is within normal limits.</w:t>
            </w:r>
          </w:p>
        </w:tc>
        <w:tc>
          <w:tcPr>
            <w:tcW w:w="1842" w:type="dxa"/>
          </w:tcPr>
          <w:p w14:paraId="63E7F772" w14:textId="24881DB1" w:rsidR="009E60FE" w:rsidRDefault="009E60FE">
            <w:r>
              <w:t>90 – 120</w:t>
            </w:r>
          </w:p>
        </w:tc>
      </w:tr>
      <w:tr w:rsidR="009E60FE" w14:paraId="03BA1146" w14:textId="77777777" w:rsidTr="009E60FE">
        <w:tc>
          <w:tcPr>
            <w:tcW w:w="3165" w:type="dxa"/>
          </w:tcPr>
          <w:p w14:paraId="65648952" w14:textId="1A8CB971" w:rsidR="009E60FE" w:rsidRDefault="009E60FE">
            <w:proofErr w:type="spellStart"/>
            <w:r>
              <w:t>systolicBloodPressure</w:t>
            </w:r>
            <w:proofErr w:type="spellEnd"/>
          </w:p>
        </w:tc>
        <w:tc>
          <w:tcPr>
            <w:tcW w:w="1752" w:type="dxa"/>
          </w:tcPr>
          <w:p w14:paraId="5CF5071F" w14:textId="20537896" w:rsidR="009E60FE" w:rsidRDefault="009E60FE">
            <w:r>
              <w:t>High</w:t>
            </w:r>
          </w:p>
        </w:tc>
        <w:tc>
          <w:tcPr>
            <w:tcW w:w="2097" w:type="dxa"/>
          </w:tcPr>
          <w:p w14:paraId="3F1F2586" w14:textId="3B3290F6" w:rsidR="009E60FE" w:rsidRDefault="009E60FE">
            <w:r>
              <w:t>May indicate hypertension. Consult doctor.</w:t>
            </w:r>
          </w:p>
        </w:tc>
        <w:tc>
          <w:tcPr>
            <w:tcW w:w="1842" w:type="dxa"/>
          </w:tcPr>
          <w:p w14:paraId="28EF69C9" w14:textId="1BB3350B" w:rsidR="009E60FE" w:rsidRDefault="009E60FE">
            <w:r>
              <w:t>&gt; 120</w:t>
            </w:r>
          </w:p>
        </w:tc>
      </w:tr>
      <w:tr w:rsidR="009E60FE" w14:paraId="23034166" w14:textId="77777777" w:rsidTr="009E60FE">
        <w:tc>
          <w:tcPr>
            <w:tcW w:w="3165" w:type="dxa"/>
          </w:tcPr>
          <w:p w14:paraId="14356853" w14:textId="28C88C7C" w:rsidR="009E60FE" w:rsidRDefault="009E60FE">
            <w:proofErr w:type="spellStart"/>
            <w:r>
              <w:t>heartRate</w:t>
            </w:r>
            <w:proofErr w:type="spellEnd"/>
          </w:p>
        </w:tc>
        <w:tc>
          <w:tcPr>
            <w:tcW w:w="1752" w:type="dxa"/>
          </w:tcPr>
          <w:p w14:paraId="5FEFECFA" w14:textId="26EB2D38" w:rsidR="009E60FE" w:rsidRDefault="009E60FE">
            <w:r>
              <w:t>Low</w:t>
            </w:r>
          </w:p>
        </w:tc>
        <w:tc>
          <w:tcPr>
            <w:tcW w:w="2097" w:type="dxa"/>
          </w:tcPr>
          <w:p w14:paraId="12630ED6" w14:textId="57FBF8FB" w:rsidR="009E60FE" w:rsidRDefault="009E60FE">
            <w:r>
              <w:t>May indicate bradycardia. Consult doctor.</w:t>
            </w:r>
          </w:p>
        </w:tc>
        <w:tc>
          <w:tcPr>
            <w:tcW w:w="1842" w:type="dxa"/>
          </w:tcPr>
          <w:p w14:paraId="7D3CDD50" w14:textId="20676369" w:rsidR="009E60FE" w:rsidRDefault="009E60FE">
            <w:r>
              <w:t>&lt; 60</w:t>
            </w:r>
          </w:p>
        </w:tc>
      </w:tr>
      <w:tr w:rsidR="009E60FE" w14:paraId="608383A5" w14:textId="77777777" w:rsidTr="009E60FE">
        <w:tc>
          <w:tcPr>
            <w:tcW w:w="3165" w:type="dxa"/>
          </w:tcPr>
          <w:p w14:paraId="4EF098EE" w14:textId="5084246E" w:rsidR="009E60FE" w:rsidRDefault="009E60FE">
            <w:proofErr w:type="spellStart"/>
            <w:r>
              <w:t>heartRate</w:t>
            </w:r>
            <w:proofErr w:type="spellEnd"/>
          </w:p>
        </w:tc>
        <w:tc>
          <w:tcPr>
            <w:tcW w:w="1752" w:type="dxa"/>
          </w:tcPr>
          <w:p w14:paraId="7F27C91C" w14:textId="74CDCC39" w:rsidR="009E60FE" w:rsidRDefault="009E60FE">
            <w:r>
              <w:t>Normal</w:t>
            </w:r>
          </w:p>
        </w:tc>
        <w:tc>
          <w:tcPr>
            <w:tcW w:w="2097" w:type="dxa"/>
          </w:tcPr>
          <w:p w14:paraId="345B3188" w14:textId="7D990B6C" w:rsidR="009E60FE" w:rsidRDefault="009E60FE">
            <w:r>
              <w:t>Heart rate is within normal limits.</w:t>
            </w:r>
          </w:p>
        </w:tc>
        <w:tc>
          <w:tcPr>
            <w:tcW w:w="1842" w:type="dxa"/>
          </w:tcPr>
          <w:p w14:paraId="2987F9B6" w14:textId="19256E92" w:rsidR="009E60FE" w:rsidRDefault="009E60FE">
            <w:r>
              <w:t>60 – 100</w:t>
            </w:r>
          </w:p>
        </w:tc>
      </w:tr>
      <w:tr w:rsidR="009E60FE" w14:paraId="77D0686E" w14:textId="77777777" w:rsidTr="009E60FE">
        <w:tc>
          <w:tcPr>
            <w:tcW w:w="3165" w:type="dxa"/>
          </w:tcPr>
          <w:p w14:paraId="305E4A8D" w14:textId="0F860A7C" w:rsidR="009E60FE" w:rsidRDefault="009E60FE">
            <w:proofErr w:type="spellStart"/>
            <w:r>
              <w:t>heartRate</w:t>
            </w:r>
            <w:proofErr w:type="spellEnd"/>
          </w:p>
        </w:tc>
        <w:tc>
          <w:tcPr>
            <w:tcW w:w="1752" w:type="dxa"/>
          </w:tcPr>
          <w:p w14:paraId="2C5ED57F" w14:textId="36C51D3B" w:rsidR="009E60FE" w:rsidRDefault="009E60FE">
            <w:r>
              <w:t>High</w:t>
            </w:r>
          </w:p>
        </w:tc>
        <w:tc>
          <w:tcPr>
            <w:tcW w:w="2097" w:type="dxa"/>
          </w:tcPr>
          <w:p w14:paraId="4D312D8C" w14:textId="52FB71A8" w:rsidR="009E60FE" w:rsidRDefault="009E60FE">
            <w:r>
              <w:t>May indicate tachycardia. Consult doctor.</w:t>
            </w:r>
          </w:p>
        </w:tc>
        <w:tc>
          <w:tcPr>
            <w:tcW w:w="1842" w:type="dxa"/>
          </w:tcPr>
          <w:p w14:paraId="72AD277A" w14:textId="3439F504" w:rsidR="009E60FE" w:rsidRDefault="009E60FE">
            <w:r>
              <w:t>&gt; 100</w:t>
            </w:r>
          </w:p>
        </w:tc>
      </w:tr>
      <w:tr w:rsidR="009E60FE" w14:paraId="180FC97B" w14:textId="77777777" w:rsidTr="009E60FE">
        <w:tc>
          <w:tcPr>
            <w:tcW w:w="3165" w:type="dxa"/>
          </w:tcPr>
          <w:p w14:paraId="11434092" w14:textId="00E2DBCA" w:rsidR="009E60FE" w:rsidRDefault="009E60FE">
            <w:proofErr w:type="spellStart"/>
            <w:r>
              <w:t>occultBloodStool</w:t>
            </w:r>
            <w:proofErr w:type="spellEnd"/>
          </w:p>
        </w:tc>
        <w:tc>
          <w:tcPr>
            <w:tcW w:w="1752" w:type="dxa"/>
          </w:tcPr>
          <w:p w14:paraId="5C10D736" w14:textId="6D0518FD" w:rsidR="009E60FE" w:rsidRDefault="009E60FE">
            <w:r>
              <w:t>Low</w:t>
            </w:r>
          </w:p>
        </w:tc>
        <w:tc>
          <w:tcPr>
            <w:tcW w:w="2097" w:type="dxa"/>
          </w:tcPr>
          <w:p w14:paraId="0D1D18F9" w14:textId="4EAC5843" w:rsidR="009E60FE" w:rsidRDefault="009E60FE">
            <w:r>
              <w:t>No occult blood detected. Normal result.</w:t>
            </w:r>
          </w:p>
        </w:tc>
        <w:tc>
          <w:tcPr>
            <w:tcW w:w="1842" w:type="dxa"/>
          </w:tcPr>
          <w:p w14:paraId="3053C094" w14:textId="059EFEB1" w:rsidR="009E60FE" w:rsidRDefault="009E60FE">
            <w:r>
              <w:t>Negative</w:t>
            </w:r>
          </w:p>
        </w:tc>
      </w:tr>
      <w:tr w:rsidR="009E60FE" w14:paraId="52E41C29" w14:textId="77777777" w:rsidTr="009E60FE">
        <w:tc>
          <w:tcPr>
            <w:tcW w:w="3165" w:type="dxa"/>
          </w:tcPr>
          <w:p w14:paraId="30B133C0" w14:textId="1A2FF077" w:rsidR="009E60FE" w:rsidRDefault="009E60FE">
            <w:proofErr w:type="spellStart"/>
            <w:r>
              <w:lastRenderedPageBreak/>
              <w:t>occultBloodStool</w:t>
            </w:r>
            <w:proofErr w:type="spellEnd"/>
          </w:p>
        </w:tc>
        <w:tc>
          <w:tcPr>
            <w:tcW w:w="1752" w:type="dxa"/>
          </w:tcPr>
          <w:p w14:paraId="191B0BD8" w14:textId="02F7B5C6" w:rsidR="009E60FE" w:rsidRDefault="009E60FE">
            <w:r>
              <w:t>Normal</w:t>
            </w:r>
          </w:p>
        </w:tc>
        <w:tc>
          <w:tcPr>
            <w:tcW w:w="2097" w:type="dxa"/>
          </w:tcPr>
          <w:p w14:paraId="3DA20EB2" w14:textId="01C4DDF6" w:rsidR="009E60FE" w:rsidRDefault="009E60FE">
            <w:r>
              <w:t>Trace occult blood detected. Monitor if persistent.</w:t>
            </w:r>
          </w:p>
        </w:tc>
        <w:tc>
          <w:tcPr>
            <w:tcW w:w="1842" w:type="dxa"/>
          </w:tcPr>
          <w:p w14:paraId="0D1AA978" w14:textId="76E6F284" w:rsidR="009E60FE" w:rsidRDefault="009E60FE">
            <w:r>
              <w:t>Trace</w:t>
            </w:r>
          </w:p>
        </w:tc>
      </w:tr>
      <w:tr w:rsidR="009E60FE" w14:paraId="5A9FFBA3" w14:textId="77777777" w:rsidTr="009E60FE">
        <w:tc>
          <w:tcPr>
            <w:tcW w:w="3165" w:type="dxa"/>
          </w:tcPr>
          <w:p w14:paraId="14193A3F" w14:textId="3E5BB243" w:rsidR="009E60FE" w:rsidRDefault="009E60FE">
            <w:proofErr w:type="spellStart"/>
            <w:r>
              <w:t>occultBloodStool</w:t>
            </w:r>
            <w:proofErr w:type="spellEnd"/>
          </w:p>
        </w:tc>
        <w:tc>
          <w:tcPr>
            <w:tcW w:w="1752" w:type="dxa"/>
          </w:tcPr>
          <w:p w14:paraId="26DC4533" w14:textId="4BD3CCD8" w:rsidR="009E60FE" w:rsidRDefault="009E60FE">
            <w:r>
              <w:t>High</w:t>
            </w:r>
          </w:p>
        </w:tc>
        <w:tc>
          <w:tcPr>
            <w:tcW w:w="2097" w:type="dxa"/>
          </w:tcPr>
          <w:p w14:paraId="6B5785D9" w14:textId="4B754F9B" w:rsidR="009E60FE" w:rsidRDefault="009E60FE">
            <w:r>
              <w:t>Occult blood detected. May indicate gastrointestinal bleeding. Consult doctor.</w:t>
            </w:r>
          </w:p>
        </w:tc>
        <w:tc>
          <w:tcPr>
            <w:tcW w:w="1842" w:type="dxa"/>
          </w:tcPr>
          <w:p w14:paraId="17B6CB3F" w14:textId="1BB3C414" w:rsidR="009E60FE" w:rsidRDefault="009E60FE">
            <w:r>
              <w:t>Positive</w:t>
            </w:r>
          </w:p>
        </w:tc>
      </w:tr>
      <w:tr w:rsidR="009E60FE" w14:paraId="5F4A2903" w14:textId="77777777" w:rsidTr="009E60FE">
        <w:tc>
          <w:tcPr>
            <w:tcW w:w="3165" w:type="dxa"/>
          </w:tcPr>
          <w:p w14:paraId="5735D4A7" w14:textId="77BA5D59" w:rsidR="009E60FE" w:rsidRDefault="009E60FE">
            <w:r>
              <w:t>lipase</w:t>
            </w:r>
          </w:p>
        </w:tc>
        <w:tc>
          <w:tcPr>
            <w:tcW w:w="1752" w:type="dxa"/>
          </w:tcPr>
          <w:p w14:paraId="472BE123" w14:textId="569DE616" w:rsidR="009E60FE" w:rsidRDefault="009E60FE">
            <w:r>
              <w:t>Low</w:t>
            </w:r>
          </w:p>
        </w:tc>
        <w:tc>
          <w:tcPr>
            <w:tcW w:w="2097" w:type="dxa"/>
          </w:tcPr>
          <w:p w14:paraId="7968C6B7" w14:textId="04FF1C2A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439C53DD" w14:textId="6D3D5A1F" w:rsidR="009E60FE" w:rsidRDefault="009E60FE">
            <w:r>
              <w:t>&lt; 13</w:t>
            </w:r>
          </w:p>
        </w:tc>
      </w:tr>
      <w:tr w:rsidR="009E60FE" w14:paraId="2050C55B" w14:textId="77777777" w:rsidTr="009E60FE">
        <w:tc>
          <w:tcPr>
            <w:tcW w:w="3165" w:type="dxa"/>
          </w:tcPr>
          <w:p w14:paraId="3B144F3A" w14:textId="422DE9CF" w:rsidR="009E60FE" w:rsidRDefault="009E60FE">
            <w:r>
              <w:t>lipase</w:t>
            </w:r>
          </w:p>
        </w:tc>
        <w:tc>
          <w:tcPr>
            <w:tcW w:w="1752" w:type="dxa"/>
          </w:tcPr>
          <w:p w14:paraId="15303692" w14:textId="30A1D45D" w:rsidR="009E60FE" w:rsidRDefault="009E60FE">
            <w:r>
              <w:t>Normal</w:t>
            </w:r>
          </w:p>
        </w:tc>
        <w:tc>
          <w:tcPr>
            <w:tcW w:w="2097" w:type="dxa"/>
          </w:tcPr>
          <w:p w14:paraId="75AA31FD" w14:textId="41D08A3B" w:rsidR="009E60FE" w:rsidRDefault="009E60FE">
            <w:r>
              <w:t>Lipase level is within normal limits.</w:t>
            </w:r>
          </w:p>
        </w:tc>
        <w:tc>
          <w:tcPr>
            <w:tcW w:w="1842" w:type="dxa"/>
          </w:tcPr>
          <w:p w14:paraId="1D4CA488" w14:textId="3FFD1736" w:rsidR="009E60FE" w:rsidRDefault="009E60FE">
            <w:r>
              <w:t>13 – 60</w:t>
            </w:r>
          </w:p>
        </w:tc>
      </w:tr>
      <w:tr w:rsidR="009E60FE" w14:paraId="277596AE" w14:textId="77777777" w:rsidTr="009E60FE">
        <w:tc>
          <w:tcPr>
            <w:tcW w:w="3165" w:type="dxa"/>
          </w:tcPr>
          <w:p w14:paraId="55B006A1" w14:textId="4B4697CD" w:rsidR="009E60FE" w:rsidRDefault="009E60FE">
            <w:r>
              <w:t>lipase</w:t>
            </w:r>
          </w:p>
        </w:tc>
        <w:tc>
          <w:tcPr>
            <w:tcW w:w="1752" w:type="dxa"/>
          </w:tcPr>
          <w:p w14:paraId="5CFB2EC5" w14:textId="520D6CE8" w:rsidR="009E60FE" w:rsidRDefault="009E60FE">
            <w:r>
              <w:t>High</w:t>
            </w:r>
          </w:p>
        </w:tc>
        <w:tc>
          <w:tcPr>
            <w:tcW w:w="2097" w:type="dxa"/>
          </w:tcPr>
          <w:p w14:paraId="2B3E2511" w14:textId="77C115CA" w:rsidR="009E60FE" w:rsidRDefault="009E60FE">
            <w:r>
              <w:t>May indicate pancreatic inflammation or pancreatitis. Consult doctor.</w:t>
            </w:r>
          </w:p>
        </w:tc>
        <w:tc>
          <w:tcPr>
            <w:tcW w:w="1842" w:type="dxa"/>
          </w:tcPr>
          <w:p w14:paraId="0A20CD6D" w14:textId="24B8144B" w:rsidR="009E60FE" w:rsidRDefault="009E60FE">
            <w:r>
              <w:t>&gt; 60</w:t>
            </w:r>
          </w:p>
        </w:tc>
      </w:tr>
      <w:tr w:rsidR="009E60FE" w14:paraId="327213BD" w14:textId="77777777" w:rsidTr="009E60FE">
        <w:tc>
          <w:tcPr>
            <w:tcW w:w="3165" w:type="dxa"/>
          </w:tcPr>
          <w:p w14:paraId="65226102" w14:textId="2916BFC0" w:rsidR="009E60FE" w:rsidRDefault="009E60FE">
            <w:proofErr w:type="spellStart"/>
            <w:r>
              <w:t>ureaNitrogen</w:t>
            </w:r>
            <w:proofErr w:type="spellEnd"/>
          </w:p>
        </w:tc>
        <w:tc>
          <w:tcPr>
            <w:tcW w:w="1752" w:type="dxa"/>
          </w:tcPr>
          <w:p w14:paraId="72F074B9" w14:textId="326572F0" w:rsidR="009E60FE" w:rsidRDefault="009E60FE">
            <w:r>
              <w:t>Low</w:t>
            </w:r>
          </w:p>
        </w:tc>
        <w:tc>
          <w:tcPr>
            <w:tcW w:w="2097" w:type="dxa"/>
          </w:tcPr>
          <w:p w14:paraId="0DBAC5BC" w14:textId="3F023454" w:rsidR="009E60FE" w:rsidRDefault="009E60FE">
            <w:r>
              <w:t>May indicate liver dysfunction or malnutrition. Consult doctor.</w:t>
            </w:r>
          </w:p>
        </w:tc>
        <w:tc>
          <w:tcPr>
            <w:tcW w:w="1842" w:type="dxa"/>
          </w:tcPr>
          <w:p w14:paraId="51407FC2" w14:textId="1E817F75" w:rsidR="009E60FE" w:rsidRDefault="009E60FE">
            <w:r>
              <w:t>&lt; 7</w:t>
            </w:r>
          </w:p>
        </w:tc>
      </w:tr>
      <w:tr w:rsidR="009E60FE" w14:paraId="7DD30A78" w14:textId="77777777" w:rsidTr="009E60FE">
        <w:tc>
          <w:tcPr>
            <w:tcW w:w="3165" w:type="dxa"/>
          </w:tcPr>
          <w:p w14:paraId="5D6C0077" w14:textId="44ACAED5" w:rsidR="009E60FE" w:rsidRDefault="009E60FE">
            <w:proofErr w:type="spellStart"/>
            <w:r>
              <w:t>ureaNitrogen</w:t>
            </w:r>
            <w:proofErr w:type="spellEnd"/>
          </w:p>
        </w:tc>
        <w:tc>
          <w:tcPr>
            <w:tcW w:w="1752" w:type="dxa"/>
          </w:tcPr>
          <w:p w14:paraId="135AC806" w14:textId="5BF74A1D" w:rsidR="009E60FE" w:rsidRDefault="009E60FE">
            <w:r>
              <w:t>Normal</w:t>
            </w:r>
          </w:p>
        </w:tc>
        <w:tc>
          <w:tcPr>
            <w:tcW w:w="2097" w:type="dxa"/>
          </w:tcPr>
          <w:p w14:paraId="1CB84C26" w14:textId="7E460DDE" w:rsidR="009E60FE" w:rsidRDefault="009E60FE">
            <w:r>
              <w:t>Urea nitrogen level is within normal limits.</w:t>
            </w:r>
          </w:p>
        </w:tc>
        <w:tc>
          <w:tcPr>
            <w:tcW w:w="1842" w:type="dxa"/>
          </w:tcPr>
          <w:p w14:paraId="654E0998" w14:textId="66070476" w:rsidR="009E60FE" w:rsidRDefault="009E60FE">
            <w:r>
              <w:t>7 – 20</w:t>
            </w:r>
          </w:p>
        </w:tc>
      </w:tr>
      <w:tr w:rsidR="009E60FE" w14:paraId="59E2F96C" w14:textId="77777777" w:rsidTr="009E60FE">
        <w:tc>
          <w:tcPr>
            <w:tcW w:w="3165" w:type="dxa"/>
          </w:tcPr>
          <w:p w14:paraId="2445A045" w14:textId="45E4FAE5" w:rsidR="009E60FE" w:rsidRDefault="009E60FE">
            <w:proofErr w:type="spellStart"/>
            <w:r>
              <w:t>ureaNitrogen</w:t>
            </w:r>
            <w:proofErr w:type="spellEnd"/>
          </w:p>
        </w:tc>
        <w:tc>
          <w:tcPr>
            <w:tcW w:w="1752" w:type="dxa"/>
          </w:tcPr>
          <w:p w14:paraId="1E224884" w14:textId="70B03945" w:rsidR="009E60FE" w:rsidRDefault="009E60FE">
            <w:r>
              <w:t>High</w:t>
            </w:r>
          </w:p>
        </w:tc>
        <w:tc>
          <w:tcPr>
            <w:tcW w:w="2097" w:type="dxa"/>
          </w:tcPr>
          <w:p w14:paraId="2444B471" w14:textId="05A57C8A" w:rsidR="009E60FE" w:rsidRDefault="009E60FE">
            <w:r>
              <w:t>May indicate kidney dysfunction or dehydration. Consult doctor.</w:t>
            </w:r>
          </w:p>
        </w:tc>
        <w:tc>
          <w:tcPr>
            <w:tcW w:w="1842" w:type="dxa"/>
          </w:tcPr>
          <w:p w14:paraId="7ACB0746" w14:textId="0BD6D7D2" w:rsidR="009E60FE" w:rsidRDefault="009E60FE">
            <w:r>
              <w:t>&gt; 20</w:t>
            </w:r>
          </w:p>
        </w:tc>
      </w:tr>
      <w:tr w:rsidR="009E60FE" w14:paraId="4273B0C1" w14:textId="77777777" w:rsidTr="009E60FE">
        <w:tc>
          <w:tcPr>
            <w:tcW w:w="3165" w:type="dxa"/>
          </w:tcPr>
          <w:p w14:paraId="73877AC6" w14:textId="58AB8E43" w:rsidR="009E60FE" w:rsidRDefault="009E60FE">
            <w:proofErr w:type="spellStart"/>
            <w:r>
              <w:t>inhaledOxygenConcentration</w:t>
            </w:r>
            <w:proofErr w:type="spellEnd"/>
          </w:p>
        </w:tc>
        <w:tc>
          <w:tcPr>
            <w:tcW w:w="1752" w:type="dxa"/>
          </w:tcPr>
          <w:p w14:paraId="2F7DF644" w14:textId="1534754D" w:rsidR="009E60FE" w:rsidRDefault="009E60FE">
            <w:r>
              <w:t>Low</w:t>
            </w:r>
          </w:p>
        </w:tc>
        <w:tc>
          <w:tcPr>
            <w:tcW w:w="2097" w:type="dxa"/>
          </w:tcPr>
          <w:p w14:paraId="0E5D5DC1" w14:textId="3ABE4E98" w:rsidR="009E60FE" w:rsidRDefault="009E60FE">
            <w:r>
              <w:t>May indicate insufficient oxygen delivery. Consult doctor.</w:t>
            </w:r>
          </w:p>
        </w:tc>
        <w:tc>
          <w:tcPr>
            <w:tcW w:w="1842" w:type="dxa"/>
          </w:tcPr>
          <w:p w14:paraId="2EE280CB" w14:textId="0E4D15A3" w:rsidR="009E60FE" w:rsidRDefault="009E60FE">
            <w:r>
              <w:t>&lt; 21</w:t>
            </w:r>
          </w:p>
        </w:tc>
      </w:tr>
      <w:tr w:rsidR="009E60FE" w14:paraId="18D1CAC6" w14:textId="77777777" w:rsidTr="009E60FE">
        <w:tc>
          <w:tcPr>
            <w:tcW w:w="3165" w:type="dxa"/>
          </w:tcPr>
          <w:p w14:paraId="6B50C11D" w14:textId="4B1F35CE" w:rsidR="009E60FE" w:rsidRDefault="009E60FE">
            <w:proofErr w:type="spellStart"/>
            <w:r>
              <w:t>inhaledOxygenConcentration</w:t>
            </w:r>
            <w:proofErr w:type="spellEnd"/>
          </w:p>
        </w:tc>
        <w:tc>
          <w:tcPr>
            <w:tcW w:w="1752" w:type="dxa"/>
          </w:tcPr>
          <w:p w14:paraId="140D700C" w14:textId="088CCCED" w:rsidR="009E60FE" w:rsidRDefault="009E60FE">
            <w:r>
              <w:t>Normal</w:t>
            </w:r>
          </w:p>
        </w:tc>
        <w:tc>
          <w:tcPr>
            <w:tcW w:w="2097" w:type="dxa"/>
          </w:tcPr>
          <w:p w14:paraId="62902F3C" w14:textId="03E73E53" w:rsidR="009E60FE" w:rsidRDefault="009E60FE">
            <w:r>
              <w:t xml:space="preserve">Inhaled oxygen concentration is </w:t>
            </w:r>
            <w:r>
              <w:lastRenderedPageBreak/>
              <w:t>within normal limits.</w:t>
            </w:r>
          </w:p>
        </w:tc>
        <w:tc>
          <w:tcPr>
            <w:tcW w:w="1842" w:type="dxa"/>
          </w:tcPr>
          <w:p w14:paraId="5070F773" w14:textId="39867A65" w:rsidR="009E60FE" w:rsidRDefault="009E60FE">
            <w:r>
              <w:lastRenderedPageBreak/>
              <w:t>21 – 100</w:t>
            </w:r>
          </w:p>
        </w:tc>
      </w:tr>
      <w:tr w:rsidR="009E60FE" w14:paraId="4709BC93" w14:textId="77777777" w:rsidTr="009E60FE">
        <w:tc>
          <w:tcPr>
            <w:tcW w:w="3165" w:type="dxa"/>
          </w:tcPr>
          <w:p w14:paraId="435CD928" w14:textId="127B7EAE" w:rsidR="009E60FE" w:rsidRDefault="009E60FE">
            <w:proofErr w:type="spellStart"/>
            <w:r>
              <w:t>inhaledOxygenConcentration</w:t>
            </w:r>
            <w:proofErr w:type="spellEnd"/>
          </w:p>
        </w:tc>
        <w:tc>
          <w:tcPr>
            <w:tcW w:w="1752" w:type="dxa"/>
          </w:tcPr>
          <w:p w14:paraId="5C03BB75" w14:textId="6A359243" w:rsidR="009E60FE" w:rsidRDefault="009E60FE">
            <w:r>
              <w:t>High</w:t>
            </w:r>
          </w:p>
        </w:tc>
        <w:tc>
          <w:tcPr>
            <w:tcW w:w="2097" w:type="dxa"/>
          </w:tcPr>
          <w:p w14:paraId="163B4EE0" w14:textId="3C0133BD" w:rsidR="009E60FE" w:rsidRDefault="009E60FE">
            <w:r>
              <w:t>Usually seen with supplemental oxygen therapy.</w:t>
            </w:r>
          </w:p>
        </w:tc>
        <w:tc>
          <w:tcPr>
            <w:tcW w:w="1842" w:type="dxa"/>
          </w:tcPr>
          <w:p w14:paraId="7C4D92E8" w14:textId="21D90B50" w:rsidR="009E60FE" w:rsidRDefault="009E60FE">
            <w:r>
              <w:t>= 100</w:t>
            </w:r>
          </w:p>
        </w:tc>
      </w:tr>
      <w:tr w:rsidR="009E60FE" w14:paraId="11E2B72A" w14:textId="77777777" w:rsidTr="009E60FE">
        <w:tc>
          <w:tcPr>
            <w:tcW w:w="3165" w:type="dxa"/>
          </w:tcPr>
          <w:p w14:paraId="5B943BA0" w14:textId="2534B69D" w:rsidR="009E60FE" w:rsidRDefault="009E60FE">
            <w:proofErr w:type="spellStart"/>
            <w:r>
              <w:t>estimatedGFR</w:t>
            </w:r>
            <w:proofErr w:type="spellEnd"/>
          </w:p>
        </w:tc>
        <w:tc>
          <w:tcPr>
            <w:tcW w:w="1752" w:type="dxa"/>
          </w:tcPr>
          <w:p w14:paraId="60C05C5D" w14:textId="45EDC580" w:rsidR="009E60FE" w:rsidRDefault="009E60FE">
            <w:r>
              <w:t>Low</w:t>
            </w:r>
          </w:p>
        </w:tc>
        <w:tc>
          <w:tcPr>
            <w:tcW w:w="2097" w:type="dxa"/>
          </w:tcPr>
          <w:p w14:paraId="4EA4438F" w14:textId="21E5891C" w:rsidR="009E60FE" w:rsidRDefault="009E60FE">
            <w:r>
              <w:t>May indicate reduced kidney function. Consult doctor.</w:t>
            </w:r>
          </w:p>
        </w:tc>
        <w:tc>
          <w:tcPr>
            <w:tcW w:w="1842" w:type="dxa"/>
          </w:tcPr>
          <w:p w14:paraId="0EC0B4BF" w14:textId="402B0B5E" w:rsidR="009E60FE" w:rsidRDefault="009E60FE">
            <w:r>
              <w:t>&lt; 60</w:t>
            </w:r>
          </w:p>
        </w:tc>
      </w:tr>
      <w:tr w:rsidR="009E60FE" w14:paraId="7358974D" w14:textId="77777777" w:rsidTr="009E60FE">
        <w:tc>
          <w:tcPr>
            <w:tcW w:w="3165" w:type="dxa"/>
          </w:tcPr>
          <w:p w14:paraId="41998D71" w14:textId="52DBA083" w:rsidR="009E60FE" w:rsidRDefault="009E60FE">
            <w:proofErr w:type="spellStart"/>
            <w:r>
              <w:t>estimatedGFR</w:t>
            </w:r>
            <w:proofErr w:type="spellEnd"/>
          </w:p>
        </w:tc>
        <w:tc>
          <w:tcPr>
            <w:tcW w:w="1752" w:type="dxa"/>
          </w:tcPr>
          <w:p w14:paraId="3AD3F0F5" w14:textId="5AA2E94E" w:rsidR="009E60FE" w:rsidRDefault="009E60FE">
            <w:r>
              <w:t>Normal</w:t>
            </w:r>
          </w:p>
        </w:tc>
        <w:tc>
          <w:tcPr>
            <w:tcW w:w="2097" w:type="dxa"/>
          </w:tcPr>
          <w:p w14:paraId="6FCFB6BA" w14:textId="615E80E0" w:rsidR="009E60FE" w:rsidRDefault="009E60FE">
            <w:r>
              <w:t>Estimated GFR is within normal limits.</w:t>
            </w:r>
          </w:p>
        </w:tc>
        <w:tc>
          <w:tcPr>
            <w:tcW w:w="1842" w:type="dxa"/>
          </w:tcPr>
          <w:p w14:paraId="0EA1E19A" w14:textId="1A240503" w:rsidR="009E60FE" w:rsidRDefault="009E60FE">
            <w:r>
              <w:t>60 – 120</w:t>
            </w:r>
          </w:p>
        </w:tc>
      </w:tr>
      <w:tr w:rsidR="009E60FE" w14:paraId="603859D1" w14:textId="77777777" w:rsidTr="009E60FE">
        <w:tc>
          <w:tcPr>
            <w:tcW w:w="3165" w:type="dxa"/>
          </w:tcPr>
          <w:p w14:paraId="28B15451" w14:textId="3DD0B878" w:rsidR="009E60FE" w:rsidRDefault="009E60FE">
            <w:proofErr w:type="spellStart"/>
            <w:r>
              <w:t>estimatedGFR</w:t>
            </w:r>
            <w:proofErr w:type="spellEnd"/>
          </w:p>
        </w:tc>
        <w:tc>
          <w:tcPr>
            <w:tcW w:w="1752" w:type="dxa"/>
          </w:tcPr>
          <w:p w14:paraId="35FC7E45" w14:textId="6E8830F2" w:rsidR="009E60FE" w:rsidRDefault="009E60FE">
            <w:r>
              <w:t>High</w:t>
            </w:r>
          </w:p>
        </w:tc>
        <w:tc>
          <w:tcPr>
            <w:tcW w:w="2097" w:type="dxa"/>
          </w:tcPr>
          <w:p w14:paraId="3284E48D" w14:textId="6F923E79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2F40B3A4" w14:textId="6435AA9C" w:rsidR="009E60FE" w:rsidRDefault="009E60FE">
            <w:r>
              <w:t>&gt; 120</w:t>
            </w:r>
          </w:p>
        </w:tc>
      </w:tr>
      <w:tr w:rsidR="009E60FE" w14:paraId="29965C0F" w14:textId="77777777" w:rsidTr="009E60FE">
        <w:tc>
          <w:tcPr>
            <w:tcW w:w="3165" w:type="dxa"/>
          </w:tcPr>
          <w:p w14:paraId="6CDA8C74" w14:textId="7E867159" w:rsidR="009E60FE" w:rsidRDefault="009E60FE">
            <w:proofErr w:type="spellStart"/>
            <w:r>
              <w:t>kidneyStoneAnalysis</w:t>
            </w:r>
            <w:proofErr w:type="spellEnd"/>
          </w:p>
        </w:tc>
        <w:tc>
          <w:tcPr>
            <w:tcW w:w="1752" w:type="dxa"/>
          </w:tcPr>
          <w:p w14:paraId="174B1CB4" w14:textId="439D9A16" w:rsidR="009E60FE" w:rsidRDefault="009E60FE">
            <w:r>
              <w:t>Low</w:t>
            </w:r>
          </w:p>
        </w:tc>
        <w:tc>
          <w:tcPr>
            <w:tcW w:w="2097" w:type="dxa"/>
          </w:tcPr>
          <w:p w14:paraId="3798E1DC" w14:textId="2DA7702A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7F1D7ECC" w14:textId="4B6B3721" w:rsidR="009E60FE" w:rsidRDefault="009E60FE">
            <w:r>
              <w:t>&lt; 0.0</w:t>
            </w:r>
          </w:p>
        </w:tc>
      </w:tr>
      <w:tr w:rsidR="009E60FE" w14:paraId="47633FA1" w14:textId="77777777" w:rsidTr="009E60FE">
        <w:tc>
          <w:tcPr>
            <w:tcW w:w="3165" w:type="dxa"/>
          </w:tcPr>
          <w:p w14:paraId="08568059" w14:textId="7CBF627C" w:rsidR="009E60FE" w:rsidRDefault="009E60FE">
            <w:proofErr w:type="spellStart"/>
            <w:r>
              <w:t>kidneyStoneAnalysis</w:t>
            </w:r>
            <w:proofErr w:type="spellEnd"/>
          </w:p>
        </w:tc>
        <w:tc>
          <w:tcPr>
            <w:tcW w:w="1752" w:type="dxa"/>
          </w:tcPr>
          <w:p w14:paraId="79868216" w14:textId="023CF123" w:rsidR="009E60FE" w:rsidRDefault="009E60FE">
            <w:r>
              <w:t>Normal</w:t>
            </w:r>
          </w:p>
        </w:tc>
        <w:tc>
          <w:tcPr>
            <w:tcW w:w="2097" w:type="dxa"/>
          </w:tcPr>
          <w:p w14:paraId="38398931" w14:textId="2A22E2C7" w:rsidR="009E60FE" w:rsidRDefault="009E60FE">
            <w:r>
              <w:t>Kidney stone analysis is within reference limits.</w:t>
            </w:r>
          </w:p>
        </w:tc>
        <w:tc>
          <w:tcPr>
            <w:tcW w:w="1842" w:type="dxa"/>
          </w:tcPr>
          <w:p w14:paraId="1250F8BE" w14:textId="40A5F710" w:rsidR="009E60FE" w:rsidRDefault="009E60FE">
            <w:r>
              <w:t>0.0 – 4.0</w:t>
            </w:r>
          </w:p>
        </w:tc>
      </w:tr>
      <w:tr w:rsidR="009E60FE" w14:paraId="07996297" w14:textId="77777777" w:rsidTr="009E60FE">
        <w:tc>
          <w:tcPr>
            <w:tcW w:w="3165" w:type="dxa"/>
          </w:tcPr>
          <w:p w14:paraId="458CDC94" w14:textId="4460799A" w:rsidR="009E60FE" w:rsidRDefault="009E60FE">
            <w:proofErr w:type="spellStart"/>
            <w:r>
              <w:t>kidneyStoneAnalysis</w:t>
            </w:r>
            <w:proofErr w:type="spellEnd"/>
          </w:p>
        </w:tc>
        <w:tc>
          <w:tcPr>
            <w:tcW w:w="1752" w:type="dxa"/>
          </w:tcPr>
          <w:p w14:paraId="47F6F27B" w14:textId="7A8BA0EF" w:rsidR="009E60FE" w:rsidRDefault="009E60FE">
            <w:r>
              <w:t>High</w:t>
            </w:r>
          </w:p>
        </w:tc>
        <w:tc>
          <w:tcPr>
            <w:tcW w:w="2097" w:type="dxa"/>
          </w:tcPr>
          <w:p w14:paraId="67C134EB" w14:textId="647CCEB9" w:rsidR="009E60FE" w:rsidRDefault="009E60FE">
            <w:r>
              <w:t>May indicate abnormal stone composition. Consult doctor.</w:t>
            </w:r>
          </w:p>
        </w:tc>
        <w:tc>
          <w:tcPr>
            <w:tcW w:w="1842" w:type="dxa"/>
          </w:tcPr>
          <w:p w14:paraId="7A180C36" w14:textId="3E29FB12" w:rsidR="009E60FE" w:rsidRDefault="009E60FE">
            <w:r>
              <w:t>&gt; 4.0</w:t>
            </w:r>
          </w:p>
        </w:tc>
      </w:tr>
      <w:tr w:rsidR="009E60FE" w14:paraId="1CF7214F" w14:textId="77777777" w:rsidTr="009E60FE">
        <w:tc>
          <w:tcPr>
            <w:tcW w:w="3165" w:type="dxa"/>
          </w:tcPr>
          <w:p w14:paraId="2267EEC8" w14:textId="4FA0777D" w:rsidR="009E60FE" w:rsidRDefault="009E60FE">
            <w:r>
              <w:t>hemoglobinA1c</w:t>
            </w:r>
          </w:p>
        </w:tc>
        <w:tc>
          <w:tcPr>
            <w:tcW w:w="1752" w:type="dxa"/>
          </w:tcPr>
          <w:p w14:paraId="084043C7" w14:textId="6D12A713" w:rsidR="009E60FE" w:rsidRDefault="009E60FE">
            <w:r>
              <w:t>Low</w:t>
            </w:r>
          </w:p>
        </w:tc>
        <w:tc>
          <w:tcPr>
            <w:tcW w:w="2097" w:type="dxa"/>
          </w:tcPr>
          <w:p w14:paraId="2474E9F5" w14:textId="472A88E8" w:rsidR="009E60FE" w:rsidRDefault="009E60FE">
            <w:r>
              <w:t>May indicate hypoglycemia or lab variation. Consult doctor.</w:t>
            </w:r>
          </w:p>
        </w:tc>
        <w:tc>
          <w:tcPr>
            <w:tcW w:w="1842" w:type="dxa"/>
          </w:tcPr>
          <w:p w14:paraId="34402C7A" w14:textId="4C791B1B" w:rsidR="009E60FE" w:rsidRDefault="009E60FE">
            <w:r>
              <w:t>&lt; 4.0</w:t>
            </w:r>
          </w:p>
        </w:tc>
      </w:tr>
      <w:tr w:rsidR="009E60FE" w14:paraId="71EDF708" w14:textId="77777777" w:rsidTr="009E60FE">
        <w:tc>
          <w:tcPr>
            <w:tcW w:w="3165" w:type="dxa"/>
          </w:tcPr>
          <w:p w14:paraId="4FC59722" w14:textId="0A49619F" w:rsidR="009E60FE" w:rsidRDefault="009E60FE">
            <w:r>
              <w:t>hemoglobinA1c</w:t>
            </w:r>
          </w:p>
        </w:tc>
        <w:tc>
          <w:tcPr>
            <w:tcW w:w="1752" w:type="dxa"/>
          </w:tcPr>
          <w:p w14:paraId="6A43DF79" w14:textId="00A54099" w:rsidR="009E60FE" w:rsidRDefault="009E60FE">
            <w:r>
              <w:t>Normal</w:t>
            </w:r>
          </w:p>
        </w:tc>
        <w:tc>
          <w:tcPr>
            <w:tcW w:w="2097" w:type="dxa"/>
          </w:tcPr>
          <w:p w14:paraId="48E102EB" w14:textId="024A951C" w:rsidR="009E60FE" w:rsidRDefault="009E60FE">
            <w:r>
              <w:t>HbA1c level is within normal limits.</w:t>
            </w:r>
          </w:p>
        </w:tc>
        <w:tc>
          <w:tcPr>
            <w:tcW w:w="1842" w:type="dxa"/>
          </w:tcPr>
          <w:p w14:paraId="7B39C2AA" w14:textId="7A583A28" w:rsidR="009E60FE" w:rsidRDefault="009E60FE">
            <w:r>
              <w:t>4.0 – 5.6</w:t>
            </w:r>
          </w:p>
        </w:tc>
      </w:tr>
      <w:tr w:rsidR="009E60FE" w14:paraId="78B63EDA" w14:textId="77777777" w:rsidTr="009E60FE">
        <w:tc>
          <w:tcPr>
            <w:tcW w:w="3165" w:type="dxa"/>
          </w:tcPr>
          <w:p w14:paraId="512AD0BC" w14:textId="39707055" w:rsidR="009E60FE" w:rsidRDefault="009E60FE">
            <w:r>
              <w:t>hemoglobinA1c</w:t>
            </w:r>
          </w:p>
        </w:tc>
        <w:tc>
          <w:tcPr>
            <w:tcW w:w="1752" w:type="dxa"/>
          </w:tcPr>
          <w:p w14:paraId="7296AC9D" w14:textId="6CB566BF" w:rsidR="009E60FE" w:rsidRDefault="009E60FE">
            <w:r>
              <w:t>High</w:t>
            </w:r>
          </w:p>
        </w:tc>
        <w:tc>
          <w:tcPr>
            <w:tcW w:w="2097" w:type="dxa"/>
          </w:tcPr>
          <w:p w14:paraId="1968E797" w14:textId="0310DFA6" w:rsidR="009E60FE" w:rsidRDefault="009E60FE">
            <w:r>
              <w:t xml:space="preserve">May indicate diabetes or poor glucose control. </w:t>
            </w:r>
            <w:r>
              <w:lastRenderedPageBreak/>
              <w:t>Consult doctor.</w:t>
            </w:r>
          </w:p>
        </w:tc>
        <w:tc>
          <w:tcPr>
            <w:tcW w:w="1842" w:type="dxa"/>
          </w:tcPr>
          <w:p w14:paraId="68895CB3" w14:textId="4B2055D6" w:rsidR="009E60FE" w:rsidRDefault="009E60FE">
            <w:r>
              <w:lastRenderedPageBreak/>
              <w:t>&gt; 5.6</w:t>
            </w:r>
          </w:p>
        </w:tc>
      </w:tr>
      <w:tr w:rsidR="009E60FE" w14:paraId="065D4C99" w14:textId="77777777" w:rsidTr="009E60FE">
        <w:tc>
          <w:tcPr>
            <w:tcW w:w="3165" w:type="dxa"/>
          </w:tcPr>
          <w:p w14:paraId="02962CC2" w14:textId="6CC7B2CC" w:rsidR="009E60FE" w:rsidRDefault="009E60FE">
            <w:proofErr w:type="spellStart"/>
            <w:r>
              <w:t>oxygenSaturationArterial</w:t>
            </w:r>
            <w:proofErr w:type="spellEnd"/>
          </w:p>
        </w:tc>
        <w:tc>
          <w:tcPr>
            <w:tcW w:w="1752" w:type="dxa"/>
          </w:tcPr>
          <w:p w14:paraId="563FAFD2" w14:textId="1415FA1C" w:rsidR="009E60FE" w:rsidRDefault="009E60FE">
            <w:r>
              <w:t>Low</w:t>
            </w:r>
          </w:p>
        </w:tc>
        <w:tc>
          <w:tcPr>
            <w:tcW w:w="2097" w:type="dxa"/>
          </w:tcPr>
          <w:p w14:paraId="6448DE9C" w14:textId="780E81FB" w:rsidR="009E60FE" w:rsidRDefault="009E60FE">
            <w:r>
              <w:t>May indicate hypoxemia. Consult doctor immediately.</w:t>
            </w:r>
          </w:p>
        </w:tc>
        <w:tc>
          <w:tcPr>
            <w:tcW w:w="1842" w:type="dxa"/>
          </w:tcPr>
          <w:p w14:paraId="5A90F6EA" w14:textId="369B233A" w:rsidR="009E60FE" w:rsidRDefault="009E60FE">
            <w:r>
              <w:t>&lt; 95</w:t>
            </w:r>
          </w:p>
        </w:tc>
      </w:tr>
      <w:tr w:rsidR="009E60FE" w14:paraId="03AED33A" w14:textId="77777777" w:rsidTr="009E60FE">
        <w:tc>
          <w:tcPr>
            <w:tcW w:w="3165" w:type="dxa"/>
          </w:tcPr>
          <w:p w14:paraId="4450380A" w14:textId="2B40EC84" w:rsidR="009E60FE" w:rsidRDefault="009E60FE">
            <w:proofErr w:type="spellStart"/>
            <w:r>
              <w:t>oxygenSaturationArterial</w:t>
            </w:r>
            <w:proofErr w:type="spellEnd"/>
          </w:p>
        </w:tc>
        <w:tc>
          <w:tcPr>
            <w:tcW w:w="1752" w:type="dxa"/>
          </w:tcPr>
          <w:p w14:paraId="5482A2C9" w14:textId="426C7118" w:rsidR="009E60FE" w:rsidRDefault="009E60FE">
            <w:r>
              <w:t>Normal</w:t>
            </w:r>
          </w:p>
        </w:tc>
        <w:tc>
          <w:tcPr>
            <w:tcW w:w="2097" w:type="dxa"/>
          </w:tcPr>
          <w:p w14:paraId="32ABD9FA" w14:textId="691D45A6" w:rsidR="009E60FE" w:rsidRDefault="009E60FE">
            <w:r>
              <w:t>Oxygen saturation is within normal limits.</w:t>
            </w:r>
          </w:p>
        </w:tc>
        <w:tc>
          <w:tcPr>
            <w:tcW w:w="1842" w:type="dxa"/>
          </w:tcPr>
          <w:p w14:paraId="05D62750" w14:textId="35A19ED0" w:rsidR="009E60FE" w:rsidRDefault="009E60FE">
            <w:r>
              <w:t>95 – 100</w:t>
            </w:r>
          </w:p>
        </w:tc>
      </w:tr>
      <w:tr w:rsidR="009E60FE" w14:paraId="0CEE6906" w14:textId="77777777" w:rsidTr="009E60FE">
        <w:tc>
          <w:tcPr>
            <w:tcW w:w="3165" w:type="dxa"/>
          </w:tcPr>
          <w:p w14:paraId="64E9FD28" w14:textId="52CA9B6F" w:rsidR="009E60FE" w:rsidRDefault="009E60FE">
            <w:proofErr w:type="spellStart"/>
            <w:r>
              <w:t>oxygenSaturationArterial</w:t>
            </w:r>
            <w:proofErr w:type="spellEnd"/>
          </w:p>
        </w:tc>
        <w:tc>
          <w:tcPr>
            <w:tcW w:w="1752" w:type="dxa"/>
          </w:tcPr>
          <w:p w14:paraId="7FA1E45C" w14:textId="106613EA" w:rsidR="009E60FE" w:rsidRDefault="009E60FE">
            <w:r>
              <w:t>High</w:t>
            </w:r>
          </w:p>
        </w:tc>
        <w:tc>
          <w:tcPr>
            <w:tcW w:w="2097" w:type="dxa"/>
          </w:tcPr>
          <w:p w14:paraId="00C28ECB" w14:textId="7DA06FFD" w:rsidR="009E60FE" w:rsidRDefault="009E60FE">
            <w:r>
              <w:t>Usually not clinically significant.</w:t>
            </w:r>
          </w:p>
        </w:tc>
        <w:tc>
          <w:tcPr>
            <w:tcW w:w="1842" w:type="dxa"/>
          </w:tcPr>
          <w:p w14:paraId="42ECAE7A" w14:textId="70E01729" w:rsidR="009E60FE" w:rsidRDefault="009E60FE">
            <w:r>
              <w:t>&gt; 100</w:t>
            </w:r>
          </w:p>
        </w:tc>
      </w:tr>
      <w:tr w:rsidR="009E60FE" w14:paraId="4BA6F41C" w14:textId="77777777" w:rsidTr="009E60FE">
        <w:tc>
          <w:tcPr>
            <w:tcW w:w="3165" w:type="dxa"/>
          </w:tcPr>
          <w:p w14:paraId="313FBCEF" w14:textId="7EF218F8" w:rsidR="009E60FE" w:rsidRDefault="009E60FE">
            <w:proofErr w:type="spellStart"/>
            <w:r>
              <w:t>troponinT</w:t>
            </w:r>
            <w:proofErr w:type="spellEnd"/>
          </w:p>
        </w:tc>
        <w:tc>
          <w:tcPr>
            <w:tcW w:w="1752" w:type="dxa"/>
          </w:tcPr>
          <w:p w14:paraId="753FE7AD" w14:textId="40A1D52E" w:rsidR="009E60FE" w:rsidRDefault="009E60FE">
            <w:r>
              <w:t>Low</w:t>
            </w:r>
          </w:p>
        </w:tc>
        <w:tc>
          <w:tcPr>
            <w:tcW w:w="2097" w:type="dxa"/>
          </w:tcPr>
          <w:p w14:paraId="2FA7C34C" w14:textId="01357408" w:rsidR="009E60FE" w:rsidRDefault="009E60FE">
            <w:r>
              <w:t>Troponin T not detected. Normal result.</w:t>
            </w:r>
          </w:p>
        </w:tc>
        <w:tc>
          <w:tcPr>
            <w:tcW w:w="1842" w:type="dxa"/>
          </w:tcPr>
          <w:p w14:paraId="51FC005E" w14:textId="7502021C" w:rsidR="009E60FE" w:rsidRDefault="009E60FE">
            <w:r>
              <w:t>&lt; 0.01</w:t>
            </w:r>
          </w:p>
        </w:tc>
      </w:tr>
      <w:tr w:rsidR="009E60FE" w14:paraId="68144E14" w14:textId="77777777" w:rsidTr="009E60FE">
        <w:tc>
          <w:tcPr>
            <w:tcW w:w="3165" w:type="dxa"/>
          </w:tcPr>
          <w:p w14:paraId="5EEFA778" w14:textId="51F15D5E" w:rsidR="009E60FE" w:rsidRDefault="009E60FE">
            <w:proofErr w:type="spellStart"/>
            <w:r>
              <w:t>troponinT</w:t>
            </w:r>
            <w:proofErr w:type="spellEnd"/>
          </w:p>
        </w:tc>
        <w:tc>
          <w:tcPr>
            <w:tcW w:w="1752" w:type="dxa"/>
          </w:tcPr>
          <w:p w14:paraId="2AF88382" w14:textId="6091DD35" w:rsidR="009E60FE" w:rsidRDefault="009E60FE">
            <w:r>
              <w:t>Normal</w:t>
            </w:r>
          </w:p>
        </w:tc>
        <w:tc>
          <w:tcPr>
            <w:tcW w:w="2097" w:type="dxa"/>
          </w:tcPr>
          <w:p w14:paraId="1AD9CEB2" w14:textId="6FC2B39E" w:rsidR="009E60FE" w:rsidRDefault="009E60FE">
            <w:r>
              <w:t>Troponin T level is within normal limits.</w:t>
            </w:r>
          </w:p>
        </w:tc>
        <w:tc>
          <w:tcPr>
            <w:tcW w:w="1842" w:type="dxa"/>
          </w:tcPr>
          <w:p w14:paraId="30DB4C8B" w14:textId="72BD3A0A" w:rsidR="009E60FE" w:rsidRDefault="009E60FE">
            <w:r>
              <w:t>0.01 – 0.04</w:t>
            </w:r>
          </w:p>
        </w:tc>
      </w:tr>
      <w:tr w:rsidR="009E60FE" w14:paraId="0D6F69D7" w14:textId="77777777" w:rsidTr="009E60FE">
        <w:tc>
          <w:tcPr>
            <w:tcW w:w="3165" w:type="dxa"/>
          </w:tcPr>
          <w:p w14:paraId="6E045072" w14:textId="24904902" w:rsidR="009E60FE" w:rsidRDefault="009E60FE">
            <w:proofErr w:type="spellStart"/>
            <w:r>
              <w:t>troponinT</w:t>
            </w:r>
            <w:proofErr w:type="spellEnd"/>
          </w:p>
        </w:tc>
        <w:tc>
          <w:tcPr>
            <w:tcW w:w="1752" w:type="dxa"/>
          </w:tcPr>
          <w:p w14:paraId="368F16EE" w14:textId="12BEE23E" w:rsidR="009E60FE" w:rsidRDefault="009E60FE">
            <w:r>
              <w:t>High</w:t>
            </w:r>
          </w:p>
        </w:tc>
        <w:tc>
          <w:tcPr>
            <w:tcW w:w="2097" w:type="dxa"/>
          </w:tcPr>
          <w:p w14:paraId="2A6F897F" w14:textId="787A698A" w:rsidR="009E60FE" w:rsidRDefault="009E60FE">
            <w:r>
              <w:t>May indicate heart muscle injury. Consult doctor immediately.</w:t>
            </w:r>
          </w:p>
        </w:tc>
        <w:tc>
          <w:tcPr>
            <w:tcW w:w="1842" w:type="dxa"/>
          </w:tcPr>
          <w:p w14:paraId="13FA893B" w14:textId="441C03F4" w:rsidR="009E60FE" w:rsidRDefault="009E60FE">
            <w:r>
              <w:t>&gt; 0.04</w:t>
            </w:r>
          </w:p>
        </w:tc>
      </w:tr>
      <w:tr w:rsidR="009E60FE" w14:paraId="5FAC7957" w14:textId="77777777" w:rsidTr="009E60FE">
        <w:tc>
          <w:tcPr>
            <w:tcW w:w="3165" w:type="dxa"/>
          </w:tcPr>
          <w:p w14:paraId="063C0293" w14:textId="367743B1" w:rsidR="009E60FE" w:rsidRDefault="009E60FE">
            <w:proofErr w:type="spellStart"/>
            <w:r>
              <w:t>leukocytesCount</w:t>
            </w:r>
            <w:proofErr w:type="spellEnd"/>
          </w:p>
        </w:tc>
        <w:tc>
          <w:tcPr>
            <w:tcW w:w="1752" w:type="dxa"/>
          </w:tcPr>
          <w:p w14:paraId="473B6DFC" w14:textId="1F2D9812" w:rsidR="009E60FE" w:rsidRDefault="009E60FE">
            <w:r>
              <w:t>Low</w:t>
            </w:r>
          </w:p>
        </w:tc>
        <w:tc>
          <w:tcPr>
            <w:tcW w:w="2097" w:type="dxa"/>
          </w:tcPr>
          <w:p w14:paraId="4DF7394F" w14:textId="49F255E5" w:rsidR="009E60FE" w:rsidRDefault="009E60FE">
            <w:r>
              <w:t>May indicate immune suppression. Consult doctor.</w:t>
            </w:r>
          </w:p>
        </w:tc>
        <w:tc>
          <w:tcPr>
            <w:tcW w:w="1842" w:type="dxa"/>
          </w:tcPr>
          <w:p w14:paraId="205E6098" w14:textId="5D61EE8B" w:rsidR="009E60FE" w:rsidRDefault="009E60FE">
            <w:r>
              <w:t>&lt; 4000</w:t>
            </w:r>
          </w:p>
        </w:tc>
      </w:tr>
      <w:tr w:rsidR="009E60FE" w14:paraId="61705C4F" w14:textId="77777777" w:rsidTr="009E60FE">
        <w:tc>
          <w:tcPr>
            <w:tcW w:w="3165" w:type="dxa"/>
          </w:tcPr>
          <w:p w14:paraId="76B7DB70" w14:textId="2A2DA19A" w:rsidR="009E60FE" w:rsidRDefault="009E60FE">
            <w:proofErr w:type="spellStart"/>
            <w:r>
              <w:t>leukocytesCount</w:t>
            </w:r>
            <w:proofErr w:type="spellEnd"/>
          </w:p>
        </w:tc>
        <w:tc>
          <w:tcPr>
            <w:tcW w:w="1752" w:type="dxa"/>
          </w:tcPr>
          <w:p w14:paraId="066A59EB" w14:textId="353F5EEC" w:rsidR="009E60FE" w:rsidRDefault="009E60FE">
            <w:r>
              <w:t>Normal</w:t>
            </w:r>
          </w:p>
        </w:tc>
        <w:tc>
          <w:tcPr>
            <w:tcW w:w="2097" w:type="dxa"/>
          </w:tcPr>
          <w:p w14:paraId="39083429" w14:textId="5B65342E" w:rsidR="009E60FE" w:rsidRDefault="009E60FE">
            <w:r>
              <w:t>Leukocyte count is within normal limits.</w:t>
            </w:r>
          </w:p>
        </w:tc>
        <w:tc>
          <w:tcPr>
            <w:tcW w:w="1842" w:type="dxa"/>
          </w:tcPr>
          <w:p w14:paraId="0AC5CDAF" w14:textId="25840B16" w:rsidR="009E60FE" w:rsidRDefault="009E60FE">
            <w:r>
              <w:t>4000 – 11000</w:t>
            </w:r>
          </w:p>
        </w:tc>
      </w:tr>
      <w:tr w:rsidR="009E60FE" w14:paraId="03440135" w14:textId="77777777" w:rsidTr="009E60FE">
        <w:tc>
          <w:tcPr>
            <w:tcW w:w="3165" w:type="dxa"/>
          </w:tcPr>
          <w:p w14:paraId="2E922335" w14:textId="785CF331" w:rsidR="009E60FE" w:rsidRDefault="009E60FE">
            <w:proofErr w:type="spellStart"/>
            <w:r>
              <w:t>leukocytesCount</w:t>
            </w:r>
            <w:proofErr w:type="spellEnd"/>
          </w:p>
        </w:tc>
        <w:tc>
          <w:tcPr>
            <w:tcW w:w="1752" w:type="dxa"/>
          </w:tcPr>
          <w:p w14:paraId="375D804C" w14:textId="6022A64E" w:rsidR="009E60FE" w:rsidRDefault="009E60FE">
            <w:r>
              <w:t>High</w:t>
            </w:r>
          </w:p>
        </w:tc>
        <w:tc>
          <w:tcPr>
            <w:tcW w:w="2097" w:type="dxa"/>
          </w:tcPr>
          <w:p w14:paraId="190FA77F" w14:textId="0183E4CA" w:rsidR="009E60FE" w:rsidRDefault="009E60FE">
            <w:r>
              <w:t>May indicate infection or inflammation. Consult doctor.</w:t>
            </w:r>
          </w:p>
        </w:tc>
        <w:tc>
          <w:tcPr>
            <w:tcW w:w="1842" w:type="dxa"/>
          </w:tcPr>
          <w:p w14:paraId="08997C58" w14:textId="0839718E" w:rsidR="009E60FE" w:rsidRDefault="009E60FE">
            <w:r>
              <w:t>&gt; 11000</w:t>
            </w:r>
          </w:p>
        </w:tc>
      </w:tr>
      <w:tr w:rsidR="009E60FE" w14:paraId="3DB146CE" w14:textId="77777777" w:rsidTr="009E60FE">
        <w:tc>
          <w:tcPr>
            <w:tcW w:w="3165" w:type="dxa"/>
          </w:tcPr>
          <w:p w14:paraId="62EEFB6F" w14:textId="1EC5FA21" w:rsidR="009E60FE" w:rsidRDefault="009E60FE"/>
        </w:tc>
        <w:tc>
          <w:tcPr>
            <w:tcW w:w="1752" w:type="dxa"/>
          </w:tcPr>
          <w:p w14:paraId="0530BF7A" w14:textId="2C19778A" w:rsidR="009E60FE" w:rsidRDefault="009E60FE"/>
        </w:tc>
        <w:tc>
          <w:tcPr>
            <w:tcW w:w="2097" w:type="dxa"/>
          </w:tcPr>
          <w:p w14:paraId="3A2E4FE3" w14:textId="680BC1C5" w:rsidR="009E60FE" w:rsidRDefault="009E60FE"/>
        </w:tc>
        <w:tc>
          <w:tcPr>
            <w:tcW w:w="1842" w:type="dxa"/>
          </w:tcPr>
          <w:p w14:paraId="1DBB8385" w14:textId="26159E33" w:rsidR="009E60FE" w:rsidRDefault="009E60FE"/>
        </w:tc>
      </w:tr>
      <w:tr w:rsidR="009E60FE" w14:paraId="27CF87E9" w14:textId="77777777" w:rsidTr="009E60FE">
        <w:tc>
          <w:tcPr>
            <w:tcW w:w="3165" w:type="dxa"/>
          </w:tcPr>
          <w:p w14:paraId="54F61D3C" w14:textId="3E0134E2" w:rsidR="009E60FE" w:rsidRDefault="009E60FE"/>
        </w:tc>
        <w:tc>
          <w:tcPr>
            <w:tcW w:w="1752" w:type="dxa"/>
          </w:tcPr>
          <w:p w14:paraId="00CC5CD2" w14:textId="4F56A5D5" w:rsidR="009E60FE" w:rsidRDefault="009E60FE"/>
        </w:tc>
        <w:tc>
          <w:tcPr>
            <w:tcW w:w="2097" w:type="dxa"/>
          </w:tcPr>
          <w:p w14:paraId="3B11857C" w14:textId="4A24AD27" w:rsidR="009E60FE" w:rsidRDefault="009E60FE"/>
        </w:tc>
        <w:tc>
          <w:tcPr>
            <w:tcW w:w="1842" w:type="dxa"/>
          </w:tcPr>
          <w:p w14:paraId="2A3AAB6F" w14:textId="7C1383A9" w:rsidR="009E60FE" w:rsidRDefault="009E60FE"/>
        </w:tc>
      </w:tr>
      <w:tr w:rsidR="009E60FE" w14:paraId="206447EF" w14:textId="77777777" w:rsidTr="009E60FE">
        <w:tc>
          <w:tcPr>
            <w:tcW w:w="3165" w:type="dxa"/>
          </w:tcPr>
          <w:p w14:paraId="5F9DAD2A" w14:textId="55C50244" w:rsidR="009E60FE" w:rsidRDefault="009E60FE"/>
        </w:tc>
        <w:tc>
          <w:tcPr>
            <w:tcW w:w="1752" w:type="dxa"/>
          </w:tcPr>
          <w:p w14:paraId="3F0914F3" w14:textId="01F4DE52" w:rsidR="009E60FE" w:rsidRDefault="009E60FE"/>
        </w:tc>
        <w:tc>
          <w:tcPr>
            <w:tcW w:w="2097" w:type="dxa"/>
          </w:tcPr>
          <w:p w14:paraId="5A758F4F" w14:textId="2A01ADAE" w:rsidR="009E60FE" w:rsidRDefault="009E60FE"/>
        </w:tc>
        <w:tc>
          <w:tcPr>
            <w:tcW w:w="1842" w:type="dxa"/>
          </w:tcPr>
          <w:p w14:paraId="6B07AC27" w14:textId="1D70C767" w:rsidR="009E60FE" w:rsidRDefault="009E60FE"/>
        </w:tc>
      </w:tr>
      <w:tr w:rsidR="009E60FE" w14:paraId="579B76DB" w14:textId="77777777" w:rsidTr="009E60FE">
        <w:tc>
          <w:tcPr>
            <w:tcW w:w="3165" w:type="dxa"/>
          </w:tcPr>
          <w:p w14:paraId="44500A34" w14:textId="7FC17ADB" w:rsidR="009E60FE" w:rsidRDefault="009E60FE" w:rsidP="00AF6D51"/>
        </w:tc>
        <w:tc>
          <w:tcPr>
            <w:tcW w:w="1752" w:type="dxa"/>
          </w:tcPr>
          <w:p w14:paraId="4DA44169" w14:textId="2559C403" w:rsidR="009E60FE" w:rsidRDefault="009E60FE" w:rsidP="00AF6D51"/>
        </w:tc>
        <w:tc>
          <w:tcPr>
            <w:tcW w:w="2097" w:type="dxa"/>
          </w:tcPr>
          <w:p w14:paraId="316E2ECA" w14:textId="2F067240" w:rsidR="009E60FE" w:rsidRDefault="009E60FE" w:rsidP="00AF6D51"/>
        </w:tc>
        <w:tc>
          <w:tcPr>
            <w:tcW w:w="1842" w:type="dxa"/>
          </w:tcPr>
          <w:p w14:paraId="6B05C675" w14:textId="79CC55DA" w:rsidR="009E60FE" w:rsidRDefault="009E60FE" w:rsidP="00AF6D51"/>
        </w:tc>
      </w:tr>
    </w:tbl>
    <w:p w14:paraId="3C86180A" w14:textId="77777777" w:rsidR="0079519C" w:rsidRDefault="0079519C"/>
    <w:sectPr w:rsidR="007951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049718">
    <w:abstractNumId w:val="8"/>
  </w:num>
  <w:num w:numId="2" w16cid:durableId="86854432">
    <w:abstractNumId w:val="6"/>
  </w:num>
  <w:num w:numId="3" w16cid:durableId="1705519488">
    <w:abstractNumId w:val="5"/>
  </w:num>
  <w:num w:numId="4" w16cid:durableId="1736664636">
    <w:abstractNumId w:val="4"/>
  </w:num>
  <w:num w:numId="5" w16cid:durableId="932011231">
    <w:abstractNumId w:val="7"/>
  </w:num>
  <w:num w:numId="6" w16cid:durableId="1662196644">
    <w:abstractNumId w:val="3"/>
  </w:num>
  <w:num w:numId="7" w16cid:durableId="635573337">
    <w:abstractNumId w:val="2"/>
  </w:num>
  <w:num w:numId="8" w16cid:durableId="425468187">
    <w:abstractNumId w:val="1"/>
  </w:num>
  <w:num w:numId="9" w16cid:durableId="214677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CFB"/>
    <w:rsid w:val="0079519C"/>
    <w:rsid w:val="00915491"/>
    <w:rsid w:val="009E60FE"/>
    <w:rsid w:val="00AA1D8D"/>
    <w:rsid w:val="00AC01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B0E9E"/>
  <w14:defaultImageDpi w14:val="300"/>
  <w15:docId w15:val="{8CBAA44D-FC2F-4103-8A85-09A6FCD9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1956</Words>
  <Characters>11153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Rishabh Raj</cp:lastModifiedBy>
  <cp:revision>2</cp:revision>
  <dcterms:created xsi:type="dcterms:W3CDTF">2013-12-23T23:15:00Z</dcterms:created>
  <dcterms:modified xsi:type="dcterms:W3CDTF">2026-02-06T12:39:00Z</dcterms:modified>
  <cp:category/>
</cp:coreProperties>
</file>